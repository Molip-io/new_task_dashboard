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60"/>
        <w:keepLines/>
        <w:keepNext/>
        <w:widowControl/>
      </w:pPr>
      <w:r>
        <w:rPr>
          <w:rFonts w:ascii="AppleGothic" w:hAnsi="AppleGothic" w:eastAsia="AppleGothic"/>
          <w:b/>
          <w:color w:val="1F4D78"/>
          <w:sz w:val="52"/>
        </w:rPr>
        <w:t>Claude용 업무현황 대시보드</w:t>
        <w:br/>
        <w:t>구현 검증 요청서</w:t>
      </w:r>
    </w:p>
    <w:p>
      <w:pPr>
        <w:spacing w:after="360"/>
        <w:keepLines/>
        <w:keepNext/>
        <w:widowControl/>
      </w:pPr>
      <w:r>
        <w:rPr>
          <w:rFonts w:ascii="AppleGothic" w:hAnsi="AppleGothic" w:eastAsia="AppleGothic"/>
          <w:b w:val="0"/>
          <w:color w:val="64748B"/>
          <w:sz w:val="24"/>
        </w:rPr>
        <w:t>기능이 실제로 동작하는지, 목적에 맞는지, 무엇을 더 만들거나 덜어내야 하는지 독립 감사</w:t>
      </w:r>
    </w:p>
    <w:tbl>
      <w:tblPr>
        <w:tblStyle w:val="TableGrid"/>
        <w:tblW w:type="dxa" w:w="9360"/>
        <w:jc w:val="left"/>
        <w:tblLayout w:type="fixed"/>
        <w:tblLook w:firstColumn="1" w:firstRow="1" w:lastColumn="0" w:lastRow="0" w:noHBand="0" w:noVBand="1" w:val="04A0"/>
        <w:tblInd w:w="0" w:type="dxa"/>
      </w:tblPr>
      <w:tblGrid>
        <w:gridCol w:w="1872"/>
        <w:gridCol w:w="7488"/>
      </w:tblGrid>
      <w:tr>
        <w:trPr>
          <w:tblHeader w:val="true"/>
        </w:trPr>
        <w:tc>
          <w:tcPr>
            <w:tcW w:type="dxa" w:w="1872"/>
            <w:shd w:fill="F2F4F7"/>
            <w:tcMar>
              <w:top w:w="80" w:type="dxa"/>
              <w:start w:w="120" w:type="dxa"/>
              <w:bottom w:w="80" w:type="dxa"/>
              <w:end w:w="120" w:type="dxa"/>
            </w:tcMar>
            <w:vAlign w:val="center"/>
          </w:tcPr>
          <w:p>
            <w:pPr>
              <w:spacing w:after="0"/>
            </w:pPr>
            <w:r>
              <w:rPr>
                <w:rFonts w:ascii="AppleGothic" w:hAnsi="AppleGothic" w:eastAsia="AppleGothic"/>
                <w:b/>
                <w:color w:val="1F4D78"/>
                <w:sz w:val="20"/>
              </w:rPr>
              <w:t>구분</w:t>
            </w:r>
          </w:p>
        </w:tc>
        <w:tc>
          <w:tcPr>
            <w:tcW w:type="dxa" w:w="7488"/>
            <w:shd w:fill="F2F4F7"/>
            <w:tcMar>
              <w:top w:w="80" w:type="dxa"/>
              <w:start w:w="120" w:type="dxa"/>
              <w:bottom w:w="80" w:type="dxa"/>
              <w:end w:w="120" w:type="dxa"/>
            </w:tcMar>
            <w:vAlign w:val="center"/>
          </w:tcPr>
          <w:p>
            <w:pPr>
              <w:spacing w:after="0"/>
            </w:pPr>
            <w:r>
              <w:rPr>
                <w:rFonts w:ascii="AppleGothic" w:hAnsi="AppleGothic" w:eastAsia="AppleGothic"/>
                <w:b/>
                <w:color w:val="1F4D78"/>
                <w:sz w:val="20"/>
              </w:rPr>
              <w:t>내용</w:t>
            </w:r>
          </w:p>
        </w:tc>
      </w:tr>
      <w:tr>
        <w:trPr>
          <w:cantSplit/>
        </w:trPr>
        <w:tc>
          <w:tcPr>
            <w:tcW w:type="dxa" w:w="1872"/>
            <w:tcMar>
              <w:top w:w="80" w:type="dxa"/>
              <w:start w:w="120" w:type="dxa"/>
              <w:bottom w:w="80" w:type="dxa"/>
              <w:end w:w="120" w:type="dxa"/>
            </w:tcMar>
            <w:vAlign w:val="center"/>
          </w:tcPr>
          <w:p>
            <w:pPr>
              <w:spacing w:after="0"/>
            </w:pPr>
            <w:r>
              <w:rPr>
                <w:rFonts w:ascii="AppleGothic" w:hAnsi="AppleGothic" w:eastAsia="AppleGothic"/>
                <w:b w:val="0"/>
                <w:color w:val="202A35"/>
                <w:sz w:val="20"/>
              </w:rPr>
              <w:t>검증 대상</w:t>
            </w:r>
          </w:p>
        </w:tc>
        <w:tc>
          <w:tcPr>
            <w:tcW w:type="dxa" w:w="7488"/>
            <w:tcMar>
              <w:top w:w="80" w:type="dxa"/>
              <w:start w:w="120" w:type="dxa"/>
              <w:bottom w:w="80" w:type="dxa"/>
              <w:end w:w="120" w:type="dxa"/>
            </w:tcMar>
            <w:vAlign w:val="center"/>
          </w:tcPr>
          <w:p>
            <w:pPr>
              <w:spacing w:after="0"/>
            </w:pPr>
            <w:r>
              <w:rPr>
                <w:rFonts w:ascii="AppleGothic" w:hAnsi="AppleGothic" w:eastAsia="AppleGothic"/>
                <w:b w:val="0"/>
                <w:color w:val="202A35"/>
                <w:sz w:val="20"/>
              </w:rPr>
              <w:t>업무현황 의사결정 대시보드 프로토타입 및 관련 코드</w:t>
            </w:r>
          </w:p>
        </w:tc>
      </w:tr>
      <w:tr>
        <w:trPr>
          <w:cantSplit/>
        </w:trPr>
        <w:tc>
          <w:tcPr>
            <w:tcW w:type="dxa" w:w="1872"/>
            <w:tcMar>
              <w:top w:w="80" w:type="dxa"/>
              <w:start w:w="120" w:type="dxa"/>
              <w:bottom w:w="80" w:type="dxa"/>
              <w:end w:w="120" w:type="dxa"/>
            </w:tcMar>
            <w:vAlign w:val="center"/>
          </w:tcPr>
          <w:p>
            <w:pPr>
              <w:spacing w:after="0"/>
            </w:pPr>
            <w:r>
              <w:rPr>
                <w:rFonts w:ascii="AppleGothic" w:hAnsi="AppleGothic" w:eastAsia="AppleGothic"/>
                <w:b w:val="0"/>
                <w:color w:val="202A35"/>
                <w:sz w:val="20"/>
              </w:rPr>
              <w:t>핵심 목적</w:t>
            </w:r>
          </w:p>
        </w:tc>
        <w:tc>
          <w:tcPr>
            <w:tcW w:type="dxa" w:w="7488"/>
            <w:tcMar>
              <w:top w:w="80" w:type="dxa"/>
              <w:start w:w="120" w:type="dxa"/>
              <w:bottom w:w="80" w:type="dxa"/>
              <w:end w:w="120" w:type="dxa"/>
            </w:tcMar>
            <w:vAlign w:val="center"/>
          </w:tcPr>
          <w:p>
            <w:pPr>
              <w:spacing w:after="0"/>
            </w:pPr>
            <w:r>
              <w:rPr>
                <w:rFonts w:ascii="AppleGothic" w:hAnsi="AppleGothic" w:eastAsia="AppleGothic"/>
                <w:b w:val="0"/>
                <w:color w:val="202A35"/>
                <w:sz w:val="20"/>
              </w:rPr>
              <w:t>의사결정 지연과 팀 대기시간을 빠르게 발견·감소</w:t>
            </w:r>
          </w:p>
        </w:tc>
      </w:tr>
      <w:tr>
        <w:trPr>
          <w:cantSplit/>
        </w:trPr>
        <w:tc>
          <w:tcPr>
            <w:tcW w:type="dxa" w:w="1872"/>
            <w:tcMar>
              <w:top w:w="80" w:type="dxa"/>
              <w:start w:w="120" w:type="dxa"/>
              <w:bottom w:w="80" w:type="dxa"/>
              <w:end w:w="120" w:type="dxa"/>
            </w:tcMar>
            <w:vAlign w:val="center"/>
          </w:tcPr>
          <w:p>
            <w:pPr>
              <w:spacing w:after="0"/>
            </w:pPr>
            <w:r>
              <w:rPr>
                <w:rFonts w:ascii="AppleGothic" w:hAnsi="AppleGothic" w:eastAsia="AppleGothic"/>
                <w:b w:val="0"/>
                <w:color w:val="202A35"/>
                <w:sz w:val="20"/>
              </w:rPr>
              <w:t>검증 방식</w:t>
            </w:r>
          </w:p>
        </w:tc>
        <w:tc>
          <w:tcPr>
            <w:tcW w:type="dxa" w:w="7488"/>
            <w:tcMar>
              <w:top w:w="80" w:type="dxa"/>
              <w:start w:w="120" w:type="dxa"/>
              <w:bottom w:w="80" w:type="dxa"/>
              <w:end w:w="120" w:type="dxa"/>
            </w:tcMar>
            <w:vAlign w:val="center"/>
          </w:tcPr>
          <w:p>
            <w:pPr>
              <w:spacing w:after="0"/>
            </w:pPr>
            <w:r>
              <w:rPr>
                <w:rFonts w:ascii="AppleGothic" w:hAnsi="AppleGothic" w:eastAsia="AppleGothic"/>
                <w:b w:val="0"/>
                <w:color w:val="202A35"/>
                <w:sz w:val="20"/>
              </w:rPr>
              <w:t>화면 직접 조작 + 코드·데이터 흐름 확인 + 목적 적합성 평가</w:t>
            </w:r>
          </w:p>
        </w:tc>
      </w:tr>
      <w:tr>
        <w:trPr>
          <w:cantSplit/>
        </w:trPr>
        <w:tc>
          <w:tcPr>
            <w:tcW w:type="dxa" w:w="1872"/>
            <w:tcMar>
              <w:top w:w="80" w:type="dxa"/>
              <w:start w:w="120" w:type="dxa"/>
              <w:bottom w:w="80" w:type="dxa"/>
              <w:end w:w="120" w:type="dxa"/>
            </w:tcMar>
            <w:vAlign w:val="center"/>
          </w:tcPr>
          <w:p>
            <w:pPr>
              <w:spacing w:after="0"/>
            </w:pPr>
            <w:r>
              <w:rPr>
                <w:rFonts w:ascii="AppleGothic" w:hAnsi="AppleGothic" w:eastAsia="AppleGothic"/>
                <w:b w:val="0"/>
                <w:color w:val="202A35"/>
                <w:sz w:val="20"/>
              </w:rPr>
              <w:t>요구 결과</w:t>
            </w:r>
          </w:p>
        </w:tc>
        <w:tc>
          <w:tcPr>
            <w:tcW w:type="dxa" w:w="7488"/>
            <w:tcMar>
              <w:top w:w="80" w:type="dxa"/>
              <w:start w:w="120" w:type="dxa"/>
              <w:bottom w:w="80" w:type="dxa"/>
              <w:end w:w="120" w:type="dxa"/>
            </w:tcMar>
            <w:vAlign w:val="center"/>
          </w:tcPr>
          <w:p>
            <w:pPr>
              <w:spacing w:after="0"/>
            </w:pPr>
            <w:r>
              <w:rPr>
                <w:rFonts w:ascii="AppleGothic" w:hAnsi="AppleGothic" w:eastAsia="AppleGothic"/>
                <w:b w:val="0"/>
                <w:color w:val="202A35"/>
                <w:sz w:val="20"/>
              </w:rPr>
              <w:t>구현 여부, 결함, 누락 기능, 불필요 기능, 우선 보완안</w:t>
            </w:r>
          </w:p>
        </w:tc>
      </w:tr>
    </w:tbl>
    <w:p>
      <w:pPr>
        <w:spacing w:after="0"/>
      </w:pPr>
    </w:p>
    <w:tbl>
      <w:tblPr>
        <w:tblW w:type="dxa" w:w="9360"/>
        <w:tblLayout w:type="fixed"/>
        <w:tblLook w:firstColumn="1" w:firstRow="1" w:lastColumn="0" w:lastRow="0" w:noHBand="0" w:noVBand="1" w:val="04A0"/>
        <w:tblInd w:w="0" w:type="dxa"/>
      </w:tblPr>
      <w:tblGrid>
        <w:gridCol w:w="9360"/>
      </w:tblGrid>
      <w:tr>
        <w:tc>
          <w:tcPr>
            <w:tcW w:type="dxa" w:w="9360"/>
            <w:tcMar>
              <w:top w:w="80" w:type="dxa"/>
              <w:start w:w="120" w:type="dxa"/>
              <w:bottom w:w="80" w:type="dxa"/>
              <w:end w:w="120" w:type="dxa"/>
            </w:tcMar>
            <w:vAlign w:val="center"/>
            <w:shd w:fill="FFF4DB"/>
          </w:tcPr>
          <w:p>
            <w:pPr>
              <w:spacing w:after="80"/>
            </w:pPr>
            <w:r>
              <w:rPr>
                <w:rFonts w:ascii="AppleGothic" w:hAnsi="AppleGothic" w:eastAsia="AppleGothic"/>
                <w:b/>
                <w:color w:val="A15C00"/>
                <w:sz w:val="22"/>
              </w:rPr>
              <w:t>Claude에게 요구하는 결론</w:t>
            </w:r>
          </w:p>
          <w:p>
            <w:pPr>
              <w:spacing w:after="0"/>
            </w:pPr>
            <w:r>
              <w:rPr>
                <w:rFonts w:ascii="AppleGothic" w:hAnsi="AppleGothic" w:eastAsia="AppleGothic"/>
                <w:b w:val="0"/>
                <w:color w:val="202A35"/>
                <w:sz w:val="21"/>
              </w:rPr>
              <w:t>설계 문서를 요약하지 말고 실제 구현물을 직접 검사하라. 화면에 보인다는 이유로 구현됐다고 판단하지 말며, 정적 샘플·하드코딩·실연동을 구분하라. 마지막에는 ‘이 대시보드만 보고 대표가 올바른 다음 행동을 정할 수 있는가’를 답하라.</w:t>
            </w:r>
          </w:p>
        </w:tc>
      </w:tr>
    </w:tbl>
    <w:p>
      <w:pPr>
        <w:pStyle w:val="Heading2"/>
        <w:keepLines/>
        <w:keepNext/>
        <w:widowControl/>
      </w:pPr>
      <w:r>
        <w:t>검증 자료</w:t>
      </w:r>
    </w:p>
    <w:p>
      <w:pPr>
        <w:spacing w:after="100"/>
      </w:pPr>
      <w:r>
        <w:rPr>
          <w:rFonts w:ascii="AppleGothic" w:hAnsi="AppleGothic" w:eastAsia="AppleGothic"/>
          <w:b/>
          <w:color w:val="1F4D78"/>
          <w:sz w:val="22"/>
        </w:rPr>
        <w:t xml:space="preserve">프로토타입 </w:t>
      </w:r>
      <w:r>
        <w:rPr>
          <w:rFonts w:ascii="AppleGothic" w:hAnsi="AppleGothic" w:eastAsia="AppleGothic"/>
          <w:b w:val="0"/>
          <w:color w:val="202A35"/>
          <w:sz w:val="22"/>
        </w:rPr>
        <w:t>/Users/molip/.gstack/projects/newtaskdashboard/designs/decision-dashboard-20260714/finalized.html</w:t>
      </w:r>
    </w:p>
    <w:p>
      <w:pPr>
        <w:spacing w:after="100"/>
      </w:pPr>
      <w:r>
        <w:rPr>
          <w:rFonts w:ascii="AppleGothic" w:hAnsi="AppleGothic" w:eastAsia="AppleGothic"/>
          <w:b/>
          <w:color w:val="1F4D78"/>
          <w:sz w:val="22"/>
        </w:rPr>
        <w:t xml:space="preserve">기존 기준서 </w:t>
      </w:r>
      <w:r>
        <w:rPr>
          <w:rFonts w:ascii="AppleGothic" w:hAnsi="AppleGothic" w:eastAsia="AppleGothic"/>
          <w:b w:val="0"/>
          <w:color w:val="202A35"/>
          <w:sz w:val="22"/>
        </w:rPr>
        <w:t>/Volumes/PortableSSD/newtaskdashboard/docs/업무현황_대시보드_검증서_2026-07-15.docx</w:t>
      </w:r>
    </w:p>
    <w:p>
      <w:pPr>
        <w:keepLines/>
        <w:widowControl/>
      </w:pPr>
      <w:r>
        <w:rPr>
          <w:rFonts w:ascii="AppleGothic" w:hAnsi="AppleGothic" w:eastAsia="AppleGothic"/>
          <w:b w:val="0"/>
          <w:color w:val="202A35"/>
          <w:sz w:val="22"/>
        </w:rPr>
        <w:t>기존 기준서의 ‘통과’ 판정은 정답이 아니다. 요구사항과 사례 데이터의 참고 자료로만 사용하고, 실제 구현 증거를 다시 수집한다.</w:t>
      </w:r>
    </w:p>
    <w:p>
      <w:r>
        <w:br w:type="page"/>
      </w:r>
    </w:p>
    <w:p>
      <w:pPr>
        <w:pStyle w:val="Heading1"/>
        <w:keepLines/>
        <w:keepNext/>
        <w:widowControl/>
      </w:pPr>
      <w:r>
        <w:t>1. 검증 임무</w:t>
      </w:r>
    </w:p>
    <w:p>
      <w:pPr>
        <w:keepLines/>
        <w:widowControl/>
      </w:pPr>
      <w:r>
        <w:rPr>
          <w:rFonts w:ascii="AppleGothic" w:hAnsi="AppleGothic" w:eastAsia="AppleGothic"/>
          <w:b w:val="0"/>
          <w:color w:val="202A35"/>
          <w:sz w:val="22"/>
        </w:rPr>
        <w:t>당신은 제품 책임자·QA 리드·데이터 신뢰성 검토자의 역할을 동시에 맡은 독립 감사자다. 아래 네 가지를 증거로 판정하라.</w:t>
      </w:r>
    </w:p>
    <w:tbl>
      <w:tblPr>
        <w:tblStyle w:val="TableGrid"/>
        <w:tblW w:type="dxa" w:w="9360"/>
        <w:jc w:val="left"/>
        <w:tblLayout w:type="fixed"/>
        <w:tblLook w:firstColumn="1" w:firstRow="1" w:lastColumn="0" w:lastRow="0" w:noHBand="0" w:noVBand="1" w:val="04A0"/>
        <w:tblInd w:w="0" w:type="dxa"/>
      </w:tblPr>
      <w:tblGrid>
        <w:gridCol w:w="2088"/>
        <w:gridCol w:w="7272"/>
      </w:tblGrid>
      <w:tr>
        <w:trPr>
          <w:tblHeader w:val="true"/>
        </w:trPr>
        <w:tc>
          <w:tcPr>
            <w:tcW w:type="dxa" w:w="2088"/>
            <w:shd w:fill="F2F4F7"/>
            <w:tcMar>
              <w:top w:w="80" w:type="dxa"/>
              <w:start w:w="120" w:type="dxa"/>
              <w:bottom w:w="80" w:type="dxa"/>
              <w:end w:w="120" w:type="dxa"/>
            </w:tcMar>
            <w:vAlign w:val="center"/>
          </w:tcPr>
          <w:p>
            <w:pPr>
              <w:spacing w:after="0"/>
            </w:pPr>
            <w:r>
              <w:rPr>
                <w:rFonts w:ascii="AppleGothic" w:hAnsi="AppleGothic" w:eastAsia="AppleGothic"/>
                <w:b/>
                <w:color w:val="1F4D78"/>
                <w:sz w:val="19"/>
              </w:rPr>
              <w:t>검증 축</w:t>
            </w:r>
          </w:p>
        </w:tc>
        <w:tc>
          <w:tcPr>
            <w:tcW w:type="dxa" w:w="7272"/>
            <w:shd w:fill="F2F4F7"/>
            <w:tcMar>
              <w:top w:w="80" w:type="dxa"/>
              <w:start w:w="120" w:type="dxa"/>
              <w:bottom w:w="80" w:type="dxa"/>
              <w:end w:w="120" w:type="dxa"/>
            </w:tcMar>
            <w:vAlign w:val="center"/>
          </w:tcPr>
          <w:p>
            <w:pPr>
              <w:spacing w:after="0"/>
            </w:pPr>
            <w:r>
              <w:rPr>
                <w:rFonts w:ascii="AppleGothic" w:hAnsi="AppleGothic" w:eastAsia="AppleGothic"/>
                <w:b/>
                <w:color w:val="1F4D78"/>
                <w:sz w:val="19"/>
              </w:rPr>
              <w:t>반드시 답할 질문</w:t>
            </w:r>
          </w:p>
        </w:tc>
      </w:tr>
      <w:tr>
        <w:trPr>
          <w:cantSplit/>
        </w:trPr>
        <w:tc>
          <w:tcPr>
            <w:tcW w:type="dxa" w:w="2088"/>
            <w:tcMar>
              <w:top w:w="80" w:type="dxa"/>
              <w:start w:w="120" w:type="dxa"/>
              <w:bottom w:w="80" w:type="dxa"/>
              <w:end w:w="120" w:type="dxa"/>
            </w:tcMar>
            <w:vAlign w:val="center"/>
          </w:tcPr>
          <w:p>
            <w:pPr>
              <w:spacing w:after="0"/>
            </w:pPr>
            <w:r>
              <w:rPr>
                <w:rFonts w:ascii="AppleGothic" w:hAnsi="AppleGothic" w:eastAsia="AppleGothic"/>
                <w:b w:val="0"/>
                <w:color w:val="202A35"/>
                <w:sz w:val="19"/>
              </w:rPr>
              <w:t>A. 기능 구현</w:t>
            </w:r>
          </w:p>
        </w:tc>
        <w:tc>
          <w:tcPr>
            <w:tcW w:type="dxa" w:w="7272"/>
            <w:tcMar>
              <w:top w:w="80" w:type="dxa"/>
              <w:start w:w="120" w:type="dxa"/>
              <w:bottom w:w="80" w:type="dxa"/>
              <w:end w:w="120" w:type="dxa"/>
            </w:tcMar>
            <w:vAlign w:val="center"/>
          </w:tcPr>
          <w:p>
            <w:pPr>
              <w:spacing w:after="0"/>
            </w:pPr>
            <w:r>
              <w:rPr>
                <w:rFonts w:ascii="AppleGothic" w:hAnsi="AppleGothic" w:eastAsia="AppleGothic"/>
                <w:b w:val="0"/>
                <w:color w:val="202A35"/>
                <w:sz w:val="19"/>
              </w:rPr>
              <w:t>화면 요소가 실제로 동작하며 코드·데이터 흐름까지 연결되어 있는가?</w:t>
            </w:r>
          </w:p>
        </w:tc>
      </w:tr>
      <w:tr>
        <w:trPr>
          <w:cantSplit/>
        </w:trPr>
        <w:tc>
          <w:tcPr>
            <w:tcW w:type="dxa" w:w="2088"/>
            <w:tcMar>
              <w:top w:w="80" w:type="dxa"/>
              <w:start w:w="120" w:type="dxa"/>
              <w:bottom w:w="80" w:type="dxa"/>
              <w:end w:w="120" w:type="dxa"/>
            </w:tcMar>
            <w:vAlign w:val="center"/>
          </w:tcPr>
          <w:p>
            <w:pPr>
              <w:spacing w:after="0"/>
            </w:pPr>
            <w:r>
              <w:rPr>
                <w:rFonts w:ascii="AppleGothic" w:hAnsi="AppleGothic" w:eastAsia="AppleGothic"/>
                <w:b w:val="0"/>
                <w:color w:val="202A35"/>
                <w:sz w:val="19"/>
              </w:rPr>
              <w:t>B. 목적 적합성</w:t>
            </w:r>
          </w:p>
        </w:tc>
        <w:tc>
          <w:tcPr>
            <w:tcW w:type="dxa" w:w="7272"/>
            <w:tcMar>
              <w:top w:w="80" w:type="dxa"/>
              <w:start w:w="120" w:type="dxa"/>
              <w:bottom w:w="80" w:type="dxa"/>
              <w:end w:w="120" w:type="dxa"/>
            </w:tcMar>
            <w:vAlign w:val="center"/>
          </w:tcPr>
          <w:p>
            <w:pPr>
              <w:spacing w:after="0"/>
            </w:pPr>
            <w:r>
              <w:rPr>
                <w:rFonts w:ascii="AppleGothic" w:hAnsi="AppleGothic" w:eastAsia="AppleGothic"/>
                <w:b w:val="0"/>
                <w:color w:val="202A35"/>
                <w:sz w:val="19"/>
              </w:rPr>
              <w:t>대표가 프로젝트 진행·지연·병목·결정 필요를 빠르게 이해할 수 있는가?</w:t>
            </w:r>
          </w:p>
        </w:tc>
      </w:tr>
      <w:tr>
        <w:trPr>
          <w:cantSplit/>
        </w:trPr>
        <w:tc>
          <w:tcPr>
            <w:tcW w:type="dxa" w:w="2088"/>
            <w:tcMar>
              <w:top w:w="80" w:type="dxa"/>
              <w:start w:w="120" w:type="dxa"/>
              <w:bottom w:w="80" w:type="dxa"/>
              <w:end w:w="120" w:type="dxa"/>
            </w:tcMar>
            <w:vAlign w:val="center"/>
          </w:tcPr>
          <w:p>
            <w:pPr>
              <w:spacing w:after="0"/>
            </w:pPr>
            <w:r>
              <w:rPr>
                <w:rFonts w:ascii="AppleGothic" w:hAnsi="AppleGothic" w:eastAsia="AppleGothic"/>
                <w:b w:val="0"/>
                <w:color w:val="202A35"/>
                <w:sz w:val="19"/>
              </w:rPr>
              <w:t>C. 데이터 신뢰</w:t>
            </w:r>
          </w:p>
        </w:tc>
        <w:tc>
          <w:tcPr>
            <w:tcW w:type="dxa" w:w="7272"/>
            <w:tcMar>
              <w:top w:w="80" w:type="dxa"/>
              <w:start w:w="120" w:type="dxa"/>
              <w:bottom w:w="80" w:type="dxa"/>
              <w:end w:w="120" w:type="dxa"/>
            </w:tcMar>
            <w:vAlign w:val="center"/>
          </w:tcPr>
          <w:p>
            <w:pPr>
              <w:spacing w:after="0"/>
            </w:pPr>
            <w:r>
              <w:rPr>
                <w:rFonts w:ascii="AppleGothic" w:hAnsi="AppleGothic" w:eastAsia="AppleGothic"/>
                <w:b w:val="0"/>
                <w:color w:val="202A35"/>
                <w:sz w:val="19"/>
              </w:rPr>
              <w:t>Notion·Slack·회의록·GPT가 사실과 출처를 보존하며 오류를 숨기지 않는가?</w:t>
            </w:r>
          </w:p>
        </w:tc>
      </w:tr>
      <w:tr>
        <w:trPr>
          <w:cantSplit/>
        </w:trPr>
        <w:tc>
          <w:tcPr>
            <w:tcW w:type="dxa" w:w="2088"/>
            <w:tcMar>
              <w:top w:w="80" w:type="dxa"/>
              <w:start w:w="120" w:type="dxa"/>
              <w:bottom w:w="80" w:type="dxa"/>
              <w:end w:w="120" w:type="dxa"/>
            </w:tcMar>
            <w:vAlign w:val="center"/>
          </w:tcPr>
          <w:p>
            <w:pPr>
              <w:spacing w:after="0"/>
            </w:pPr>
            <w:r>
              <w:rPr>
                <w:rFonts w:ascii="AppleGothic" w:hAnsi="AppleGothic" w:eastAsia="AppleGothic"/>
                <w:b w:val="0"/>
                <w:color w:val="202A35"/>
                <w:sz w:val="19"/>
              </w:rPr>
              <w:t>D. 범위 적정성</w:t>
            </w:r>
          </w:p>
        </w:tc>
        <w:tc>
          <w:tcPr>
            <w:tcW w:type="dxa" w:w="7272"/>
            <w:tcMar>
              <w:top w:w="80" w:type="dxa"/>
              <w:start w:w="120" w:type="dxa"/>
              <w:bottom w:w="80" w:type="dxa"/>
              <w:end w:w="120" w:type="dxa"/>
            </w:tcMar>
            <w:vAlign w:val="center"/>
          </w:tcPr>
          <w:p>
            <w:pPr>
              <w:spacing w:after="0"/>
            </w:pPr>
            <w:r>
              <w:rPr>
                <w:rFonts w:ascii="AppleGothic" w:hAnsi="AppleGothic" w:eastAsia="AppleGothic"/>
                <w:b w:val="0"/>
                <w:color w:val="202A35"/>
                <w:sz w:val="19"/>
              </w:rPr>
              <w:t>빠진 필수 기능, 과한 기능, 중복 기능, 혼란을 만드는 표현은 무엇인가?</w:t>
            </w:r>
          </w:p>
        </w:tc>
      </w:tr>
    </w:tbl>
    <w:p>
      <w:pPr>
        <w:spacing w:after="0"/>
      </w:pPr>
    </w:p>
    <w:p>
      <w:pPr>
        <w:pStyle w:val="Heading2"/>
        <w:keepLines/>
        <w:keepNext/>
        <w:widowControl/>
      </w:pPr>
      <w:r>
        <w:t>1.1 절대 전제</w:t>
      </w:r>
    </w:p>
    <w:p>
      <w:pPr>
        <w:pStyle w:val="ListBullet"/>
        <w:spacing w:after="100"/>
        <w:ind w:left="720" w:hanging="360"/>
        <w:keepLines/>
        <w:widowControl/>
      </w:pPr>
      <w:r>
        <w:rPr>
          <w:rFonts w:ascii="AppleGothic" w:hAnsi="AppleGothic" w:eastAsia="AppleGothic"/>
          <w:b w:val="0"/>
          <w:color w:val="202A35"/>
          <w:sz w:val="22"/>
        </w:rPr>
        <w:t>대시보드는 읽기 전용이다. 대표의 결정을 저장하지 않는 것은 결함이 아니다.</w:t>
      </w:r>
    </w:p>
    <w:p>
      <w:pPr>
        <w:pStyle w:val="ListBullet"/>
        <w:spacing w:after="100"/>
        <w:ind w:left="720" w:hanging="360"/>
        <w:keepLines/>
        <w:widowControl/>
      </w:pPr>
      <w:r>
        <w:rPr>
          <w:rFonts w:ascii="AppleGothic" w:hAnsi="AppleGothic" w:eastAsia="AppleGothic"/>
          <w:b w:val="0"/>
          <w:color w:val="202A35"/>
          <w:sz w:val="22"/>
        </w:rPr>
        <w:t>프로젝트 건강상태는 완료율만으로 판단하지 않는다. 스펙 확정, 의존관계, 기한, 후속 작업 영향을 함께 본다.</w:t>
      </w:r>
    </w:p>
    <w:p>
      <w:pPr>
        <w:pStyle w:val="ListBullet"/>
        <w:spacing w:after="100"/>
        <w:ind w:left="720" w:hanging="360"/>
        <w:keepLines/>
        <w:widowControl/>
      </w:pPr>
      <w:r>
        <w:rPr>
          <w:rFonts w:ascii="AppleGothic" w:hAnsi="AppleGothic" w:eastAsia="AppleGothic"/>
          <w:b w:val="0"/>
          <w:color w:val="202A35"/>
          <w:sz w:val="22"/>
        </w:rPr>
        <w:t>Notion·Slack·회의록이 충돌하면 시스템이 최신 출처를 추측하거나 덮어쓰지 않고 각 주장을 보여준다.</w:t>
      </w:r>
    </w:p>
    <w:p>
      <w:pPr>
        <w:pStyle w:val="ListBullet"/>
        <w:spacing w:after="100"/>
        <w:ind w:left="720" w:hanging="360"/>
        <w:keepLines/>
        <w:widowControl/>
      </w:pPr>
      <w:r>
        <w:rPr>
          <w:rFonts w:ascii="AppleGothic" w:hAnsi="AppleGothic" w:eastAsia="AppleGothic"/>
          <w:b w:val="0"/>
          <w:color w:val="202A35"/>
          <w:sz w:val="22"/>
        </w:rPr>
        <w:t>Slack 운영 신호는 별도 메뉴가 아니라 프로젝트 요약 또는 ‘확인 필요’에 포함한다.</w:t>
      </w:r>
    </w:p>
    <w:p>
      <w:pPr>
        <w:pStyle w:val="ListBullet"/>
        <w:spacing w:after="100"/>
        <w:ind w:left="720" w:hanging="360"/>
        <w:keepLines/>
        <w:widowControl/>
      </w:pPr>
      <w:r>
        <w:rPr>
          <w:rFonts w:ascii="AppleGothic" w:hAnsi="AppleGothic" w:eastAsia="AppleGothic"/>
          <w:b w:val="0"/>
          <w:color w:val="202A35"/>
          <w:sz w:val="22"/>
        </w:rPr>
        <w:t>첫 화면 우선순위는 ‘오늘 결정할 것 → 현재 막힌 것 → 어제와 달라진 것’이다.</w:t>
      </w:r>
    </w:p>
    <w:p>
      <w:pPr>
        <w:pStyle w:val="ListBullet"/>
        <w:spacing w:after="100"/>
        <w:ind w:left="720" w:hanging="360"/>
        <w:keepLines/>
        <w:widowControl/>
      </w:pPr>
      <w:r>
        <w:rPr>
          <w:rFonts w:ascii="AppleGothic" w:hAnsi="AppleGothic" w:eastAsia="AppleGothic"/>
          <w:b w:val="0"/>
          <w:color w:val="202A35"/>
          <w:sz w:val="22"/>
        </w:rPr>
        <w:t>담당별 흐름은 개인 성과평가가 아니라 팀 대기·의존성·미배정 집중을 찾는 화면이다.</w:t>
      </w:r>
    </w:p>
    <w:p>
      <w:pPr>
        <w:pStyle w:val="ListBullet"/>
        <w:spacing w:after="100"/>
        <w:ind w:left="720" w:hanging="360"/>
        <w:keepLines/>
        <w:widowControl/>
      </w:pPr>
      <w:r>
        <w:rPr>
          <w:rFonts w:ascii="AppleGothic" w:hAnsi="AppleGothic" w:eastAsia="AppleGothic"/>
          <w:b w:val="0"/>
          <w:color w:val="202A35"/>
          <w:sz w:val="22"/>
        </w:rPr>
        <w:t>프로젝트는 프로젝트 리스트에서 ‘요약’이 체크된 대상을 사용한다.</w:t>
      </w:r>
    </w:p>
    <w:p>
      <w:pPr>
        <w:pStyle w:val="ListBullet"/>
        <w:spacing w:after="100"/>
        <w:ind w:left="720" w:hanging="360"/>
        <w:keepLines/>
        <w:widowControl/>
      </w:pPr>
      <w:r>
        <w:rPr>
          <w:rFonts w:ascii="AppleGothic" w:hAnsi="AppleGothic" w:eastAsia="AppleGothic"/>
          <w:b w:val="0"/>
          <w:color w:val="202A35"/>
          <w:sz w:val="22"/>
        </w:rPr>
        <w:t>최상단 일감은 스펙이며, 스펙의 자식 일감에서 실제 파트별 작업을 확인한다.</w:t>
      </w:r>
    </w:p>
    <w:p>
      <w:pPr>
        <w:pStyle w:val="Heading2"/>
        <w:keepLines/>
        <w:keepNext/>
        <w:widowControl/>
      </w:pPr>
      <w:r>
        <w:t>1.2 검증 시 금지</w:t>
      </w:r>
    </w:p>
    <w:p>
      <w:pPr>
        <w:pStyle w:val="ListBullet"/>
        <w:spacing w:after="100"/>
        <w:ind w:left="720" w:hanging="360"/>
        <w:keepLines/>
        <w:widowControl/>
      </w:pPr>
      <w:r>
        <w:rPr>
          <w:rFonts w:ascii="AppleGothic" w:hAnsi="AppleGothic" w:eastAsia="AppleGothic"/>
          <w:b w:val="0"/>
          <w:color w:val="202A35"/>
          <w:sz w:val="22"/>
        </w:rPr>
        <w:t>설계서 문구를 그대로 반복하며 ‘구현됨’으로 판정하지 말 것</w:t>
      </w:r>
    </w:p>
    <w:p>
      <w:pPr>
        <w:pStyle w:val="ListBullet"/>
        <w:spacing w:after="100"/>
        <w:ind w:left="720" w:hanging="360"/>
        <w:keepLines/>
        <w:widowControl/>
      </w:pPr>
      <w:r>
        <w:rPr>
          <w:rFonts w:ascii="AppleGothic" w:hAnsi="AppleGothic" w:eastAsia="AppleGothic"/>
          <w:b w:val="0"/>
          <w:color w:val="202A35"/>
          <w:sz w:val="22"/>
        </w:rPr>
        <w:t>정적 HTML에 표시된 시각을 실제 매일 수집 결과로 오인하지 말 것</w:t>
      </w:r>
    </w:p>
    <w:p>
      <w:pPr>
        <w:pStyle w:val="ListBullet"/>
        <w:spacing w:after="100"/>
        <w:ind w:left="720" w:hanging="360"/>
        <w:keepLines/>
        <w:widowControl/>
      </w:pPr>
      <w:r>
        <w:rPr>
          <w:rFonts w:ascii="AppleGothic" w:hAnsi="AppleGothic" w:eastAsia="AppleGothic"/>
          <w:b w:val="0"/>
          <w:color w:val="202A35"/>
          <w:sz w:val="22"/>
        </w:rPr>
        <w:t>완료율이 높다는 이유로 정상 프로젝트라 판정하지 말 것</w:t>
      </w:r>
    </w:p>
    <w:p>
      <w:pPr>
        <w:pStyle w:val="ListBullet"/>
        <w:spacing w:after="100"/>
        <w:ind w:left="720" w:hanging="360"/>
        <w:keepLines/>
        <w:widowControl/>
      </w:pPr>
      <w:r>
        <w:rPr>
          <w:rFonts w:ascii="AppleGothic" w:hAnsi="AppleGothic" w:eastAsia="AppleGothic"/>
          <w:b w:val="0"/>
          <w:color w:val="202A35"/>
          <w:sz w:val="22"/>
        </w:rPr>
        <w:t>의존관계가 없다는 이유로 병목이 없다고 단정하지 말 것</w:t>
      </w:r>
    </w:p>
    <w:p>
      <w:pPr>
        <w:pStyle w:val="ListBullet"/>
        <w:spacing w:after="100"/>
        <w:ind w:left="720" w:hanging="360"/>
        <w:keepLines/>
        <w:widowControl/>
      </w:pPr>
      <w:r>
        <w:rPr>
          <w:rFonts w:ascii="AppleGothic" w:hAnsi="AppleGothic" w:eastAsia="AppleGothic"/>
          <w:b w:val="0"/>
          <w:color w:val="202A35"/>
          <w:sz w:val="22"/>
        </w:rPr>
        <w:t>추가 기능을 많이 제안하는 것을 좋은 개선안으로 여기지 말 것</w:t>
      </w:r>
    </w:p>
    <w:p>
      <w:r>
        <w:br w:type="page"/>
      </w:r>
    </w:p>
    <w:p>
      <w:pPr>
        <w:pStyle w:val="Heading1"/>
        <w:keepLines/>
        <w:keepNext/>
        <w:widowControl/>
      </w:pPr>
      <w:r>
        <w:t>2. 실제 구현 점검 절차</w:t>
      </w:r>
    </w:p>
    <w:p>
      <w:pPr>
        <w:pStyle w:val="Heading2"/>
        <w:keepLines/>
        <w:keepNext/>
        <w:widowControl/>
      </w:pPr>
      <w:r>
        <w:t>2.1 구현 형태부터 분류</w:t>
      </w:r>
    </w:p>
    <w:p>
      <w:pPr>
        <w:pStyle w:val="ListBullet"/>
        <w:spacing w:after="100"/>
        <w:ind w:left="720" w:hanging="360"/>
        <w:keepLines/>
        <w:widowControl/>
      </w:pPr>
      <w:r>
        <w:rPr>
          <w:rFonts w:ascii="AppleGothic" w:hAnsi="AppleGothic" w:eastAsia="AppleGothic"/>
          <w:b w:val="0"/>
          <w:color w:val="202A35"/>
          <w:sz w:val="22"/>
        </w:rPr>
        <w:t>프로토타입, 실제 애플리케이션, 정적 스냅샷, 하드코딩 데이터의 경계를 먼저 밝힌다.</w:t>
      </w:r>
    </w:p>
    <w:p>
      <w:pPr>
        <w:pStyle w:val="ListBullet"/>
        <w:spacing w:after="100"/>
        <w:ind w:left="720" w:hanging="360"/>
        <w:keepLines/>
        <w:widowControl/>
      </w:pPr>
      <w:r>
        <w:rPr>
          <w:rFonts w:ascii="AppleGothic" w:hAnsi="AppleGothic" w:eastAsia="AppleGothic"/>
          <w:b w:val="0"/>
          <w:color w:val="202A35"/>
          <w:sz w:val="22"/>
        </w:rPr>
        <w:t>각 화면 숫자와 문장이 어디에서 생성되는지 코드에서 추적한다.</w:t>
      </w:r>
    </w:p>
    <w:p>
      <w:pPr>
        <w:pStyle w:val="ListBullet"/>
        <w:spacing w:after="100"/>
        <w:ind w:left="720" w:hanging="360"/>
        <w:keepLines/>
        <w:widowControl/>
      </w:pPr>
      <w:r>
        <w:rPr>
          <w:rFonts w:ascii="AppleGothic" w:hAnsi="AppleGothic" w:eastAsia="AppleGothic"/>
          <w:b w:val="0"/>
          <w:color w:val="202A35"/>
          <w:sz w:val="22"/>
        </w:rPr>
        <w:t>Notion·Slack·회의록 커넥터, 매일 08:00 스케줄러, 저장소, 규칙 엔진, GPT 호출이 실제로 존재하는지 확인한다.</w:t>
      </w:r>
    </w:p>
    <w:p>
      <w:pPr>
        <w:pStyle w:val="ListBullet"/>
        <w:spacing w:after="100"/>
        <w:ind w:left="720" w:hanging="360"/>
        <w:keepLines/>
        <w:widowControl/>
      </w:pPr>
      <w:r>
        <w:rPr>
          <w:rFonts w:ascii="AppleGothic" w:hAnsi="AppleGothic" w:eastAsia="AppleGothic"/>
          <w:b w:val="0"/>
          <w:color w:val="202A35"/>
          <w:sz w:val="22"/>
        </w:rPr>
        <w:t>존재하지 않거나 실행 증거가 없으면 ‘미구현’ 또는 ‘검증 불가’로 표시한다.</w:t>
      </w:r>
    </w:p>
    <w:p>
      <w:pPr>
        <w:pStyle w:val="ListBullet"/>
        <w:spacing w:after="100"/>
        <w:ind w:left="720" w:hanging="360"/>
        <w:keepLines/>
        <w:widowControl/>
      </w:pPr>
      <w:r>
        <w:rPr>
          <w:rFonts w:ascii="AppleGothic" w:hAnsi="AppleGothic" w:eastAsia="AppleGothic"/>
          <w:b w:val="0"/>
          <w:color w:val="202A35"/>
          <w:sz w:val="22"/>
        </w:rPr>
        <w:t>마지막 수집 시각, 부분 실패, 재시도, 오류 로그가 화면과 운영 구조에 있는지 확인한다.</w:t>
      </w:r>
    </w:p>
    <w:p>
      <w:pPr>
        <w:pStyle w:val="Heading2"/>
        <w:keepLines/>
        <w:keepNext/>
        <w:widowControl/>
      </w:pPr>
      <w:r>
        <w:t>2.2 화면과 상호작용</w:t>
      </w:r>
    </w:p>
    <w:tbl>
      <w:tblPr>
        <w:tblStyle w:val="TableGrid"/>
        <w:tblW w:type="dxa" w:w="9360"/>
        <w:jc w:val="left"/>
        <w:tblLayout w:type="fixed"/>
        <w:tblLook w:firstColumn="1" w:firstRow="1" w:lastColumn="0" w:lastRow="0" w:noHBand="0" w:noVBand="1" w:val="04A0"/>
        <w:tblInd w:w="0" w:type="dxa"/>
      </w:tblPr>
      <w:tblGrid>
        <w:gridCol w:w="1440"/>
        <w:gridCol w:w="2951"/>
        <w:gridCol w:w="4968"/>
      </w:tblGrid>
      <w:tr>
        <w:trPr>
          <w:tblHeader w:val="true"/>
        </w:trPr>
        <w:tc>
          <w:tcPr>
            <w:tcW w:type="dxa" w:w="1440"/>
            <w:shd w:fill="F2F4F7"/>
            <w:tcMar>
              <w:top w:w="80" w:type="dxa"/>
              <w:start w:w="120" w:type="dxa"/>
              <w:bottom w:w="80" w:type="dxa"/>
              <w:end w:w="120" w:type="dxa"/>
            </w:tcMar>
            <w:vAlign w:val="center"/>
          </w:tcPr>
          <w:p>
            <w:pPr>
              <w:spacing w:after="0"/>
            </w:pPr>
            <w:r>
              <w:rPr>
                <w:rFonts w:ascii="AppleGothic" w:hAnsi="AppleGothic" w:eastAsia="AppleGothic"/>
                <w:b/>
                <w:color w:val="1F4D78"/>
                <w:sz w:val="18"/>
              </w:rPr>
              <w:t>대상</w:t>
            </w:r>
          </w:p>
        </w:tc>
        <w:tc>
          <w:tcPr>
            <w:tcW w:type="dxa" w:w="2951"/>
            <w:shd w:fill="F2F4F7"/>
            <w:tcMar>
              <w:top w:w="80" w:type="dxa"/>
              <w:start w:w="120" w:type="dxa"/>
              <w:bottom w:w="80" w:type="dxa"/>
              <w:end w:w="120" w:type="dxa"/>
            </w:tcMar>
            <w:vAlign w:val="center"/>
          </w:tcPr>
          <w:p>
            <w:pPr>
              <w:spacing w:after="0"/>
            </w:pPr>
            <w:r>
              <w:rPr>
                <w:rFonts w:ascii="AppleGothic" w:hAnsi="AppleGothic" w:eastAsia="AppleGothic"/>
                <w:b/>
                <w:color w:val="1F4D78"/>
                <w:sz w:val="18"/>
              </w:rPr>
              <w:t>조작</w:t>
            </w:r>
          </w:p>
        </w:tc>
        <w:tc>
          <w:tcPr>
            <w:tcW w:type="dxa" w:w="4968"/>
            <w:shd w:fill="F2F4F7"/>
            <w:tcMar>
              <w:top w:w="80" w:type="dxa"/>
              <w:start w:w="120" w:type="dxa"/>
              <w:bottom w:w="80" w:type="dxa"/>
              <w:end w:w="120" w:type="dxa"/>
            </w:tcMar>
            <w:vAlign w:val="center"/>
          </w:tcPr>
          <w:p>
            <w:pPr>
              <w:spacing w:after="0"/>
            </w:pPr>
            <w:r>
              <w:rPr>
                <w:rFonts w:ascii="AppleGothic" w:hAnsi="AppleGothic" w:eastAsia="AppleGothic"/>
                <w:b/>
                <w:color w:val="1F4D78"/>
                <w:sz w:val="18"/>
              </w:rPr>
              <w:t>확인 사항</w:t>
            </w:r>
          </w:p>
        </w:tc>
      </w:tr>
      <w:tr>
        <w:trPr>
          <w:cantSplit/>
        </w:trPr>
        <w:tc>
          <w:tcPr>
            <w:tcW w:type="dxa" w:w="1440"/>
            <w:tcMar>
              <w:top w:w="80" w:type="dxa"/>
              <w:start w:w="120" w:type="dxa"/>
              <w:bottom w:w="80" w:type="dxa"/>
              <w:end w:w="120" w:type="dxa"/>
            </w:tcMar>
            <w:vAlign w:val="center"/>
          </w:tcPr>
          <w:p>
            <w:pPr>
              <w:spacing w:after="0"/>
            </w:pPr>
            <w:r>
              <w:rPr>
                <w:rFonts w:ascii="AppleGothic" w:hAnsi="AppleGothic" w:eastAsia="AppleGothic"/>
                <w:b w:val="0"/>
                <w:color w:val="202A35"/>
                <w:sz w:val="18"/>
              </w:rPr>
              <w:t>반응형</w:t>
            </w:r>
          </w:p>
        </w:tc>
        <w:tc>
          <w:tcPr>
            <w:tcW w:type="dxa" w:w="2951"/>
            <w:tcMar>
              <w:top w:w="80" w:type="dxa"/>
              <w:start w:w="120" w:type="dxa"/>
              <w:bottom w:w="80" w:type="dxa"/>
              <w:end w:w="120" w:type="dxa"/>
            </w:tcMar>
            <w:vAlign w:val="center"/>
          </w:tcPr>
          <w:p>
            <w:pPr>
              <w:spacing w:after="0"/>
            </w:pPr>
            <w:r>
              <w:rPr>
                <w:rFonts w:ascii="AppleGothic" w:hAnsi="AppleGothic" w:eastAsia="AppleGothic"/>
                <w:b w:val="0"/>
                <w:color w:val="202A35"/>
                <w:sz w:val="18"/>
              </w:rPr>
              <w:t>390px, 768px, 1440px</w:t>
            </w:r>
          </w:p>
        </w:tc>
        <w:tc>
          <w:tcPr>
            <w:tcW w:type="dxa" w:w="4968"/>
            <w:tcMar>
              <w:top w:w="80" w:type="dxa"/>
              <w:start w:w="120" w:type="dxa"/>
              <w:bottom w:w="80" w:type="dxa"/>
              <w:end w:w="120" w:type="dxa"/>
            </w:tcMar>
            <w:vAlign w:val="center"/>
          </w:tcPr>
          <w:p>
            <w:pPr>
              <w:spacing w:after="0"/>
            </w:pPr>
            <w:r>
              <w:rPr>
                <w:rFonts w:ascii="AppleGothic" w:hAnsi="AppleGothic" w:eastAsia="AppleGothic"/>
                <w:b w:val="0"/>
                <w:color w:val="202A35"/>
                <w:sz w:val="18"/>
              </w:rPr>
              <w:t>잘림·가로 스크롤·겹침·터치 영역</w:t>
            </w:r>
          </w:p>
        </w:tc>
      </w:tr>
      <w:tr>
        <w:trPr>
          <w:cantSplit/>
        </w:trPr>
        <w:tc>
          <w:tcPr>
            <w:tcW w:type="dxa" w:w="1440"/>
            <w:tcMar>
              <w:top w:w="80" w:type="dxa"/>
              <w:start w:w="120" w:type="dxa"/>
              <w:bottom w:w="80" w:type="dxa"/>
              <w:end w:w="120" w:type="dxa"/>
            </w:tcMar>
            <w:vAlign w:val="center"/>
          </w:tcPr>
          <w:p>
            <w:pPr>
              <w:spacing w:after="0"/>
            </w:pPr>
            <w:r>
              <w:rPr>
                <w:rFonts w:ascii="AppleGothic" w:hAnsi="AppleGothic" w:eastAsia="AppleGothic"/>
                <w:b w:val="0"/>
                <w:color w:val="202A35"/>
                <w:sz w:val="18"/>
              </w:rPr>
              <w:t>탭</w:t>
            </w:r>
          </w:p>
        </w:tc>
        <w:tc>
          <w:tcPr>
            <w:tcW w:type="dxa" w:w="2951"/>
            <w:tcMar>
              <w:top w:w="80" w:type="dxa"/>
              <w:start w:w="120" w:type="dxa"/>
              <w:bottom w:w="80" w:type="dxa"/>
              <w:end w:w="120" w:type="dxa"/>
            </w:tcMar>
            <w:vAlign w:val="center"/>
          </w:tcPr>
          <w:p>
            <w:pPr>
              <w:spacing w:after="0"/>
            </w:pPr>
            <w:r>
              <w:rPr>
                <w:rFonts w:ascii="AppleGothic" w:hAnsi="AppleGothic" w:eastAsia="AppleGothic"/>
                <w:b w:val="0"/>
                <w:color w:val="202A35"/>
                <w:sz w:val="18"/>
              </w:rPr>
              <w:t>대표 브리핑·프로젝트·담당별 흐름·확인 필요</w:t>
            </w:r>
          </w:p>
        </w:tc>
        <w:tc>
          <w:tcPr>
            <w:tcW w:type="dxa" w:w="4968"/>
            <w:tcMar>
              <w:top w:w="80" w:type="dxa"/>
              <w:start w:w="120" w:type="dxa"/>
              <w:bottom w:w="80" w:type="dxa"/>
              <w:end w:w="120" w:type="dxa"/>
            </w:tcMar>
            <w:vAlign w:val="center"/>
          </w:tcPr>
          <w:p>
            <w:pPr>
              <w:spacing w:after="0"/>
            </w:pPr>
            <w:r>
              <w:rPr>
                <w:rFonts w:ascii="AppleGothic" w:hAnsi="AppleGothic" w:eastAsia="AppleGothic"/>
                <w:b w:val="0"/>
                <w:color w:val="202A35"/>
                <w:sz w:val="18"/>
              </w:rPr>
              <w:t>모든 탭 이동과 상태 유지</w:t>
            </w:r>
          </w:p>
        </w:tc>
      </w:tr>
      <w:tr>
        <w:trPr>
          <w:cantSplit/>
        </w:trPr>
        <w:tc>
          <w:tcPr>
            <w:tcW w:type="dxa" w:w="1440"/>
            <w:tcMar>
              <w:top w:w="80" w:type="dxa"/>
              <w:start w:w="120" w:type="dxa"/>
              <w:bottom w:w="80" w:type="dxa"/>
              <w:end w:w="120" w:type="dxa"/>
            </w:tcMar>
            <w:vAlign w:val="center"/>
          </w:tcPr>
          <w:p>
            <w:pPr>
              <w:spacing w:after="0"/>
            </w:pPr>
            <w:r>
              <w:rPr>
                <w:rFonts w:ascii="AppleGothic" w:hAnsi="AppleGothic" w:eastAsia="AppleGothic"/>
                <w:b w:val="0"/>
                <w:color w:val="202A35"/>
                <w:sz w:val="18"/>
              </w:rPr>
              <w:t>프로젝트</w:t>
            </w:r>
          </w:p>
        </w:tc>
        <w:tc>
          <w:tcPr>
            <w:tcW w:type="dxa" w:w="2951"/>
            <w:tcMar>
              <w:top w:w="80" w:type="dxa"/>
              <w:start w:w="120" w:type="dxa"/>
              <w:bottom w:w="80" w:type="dxa"/>
              <w:end w:w="120" w:type="dxa"/>
            </w:tcMar>
            <w:vAlign w:val="center"/>
          </w:tcPr>
          <w:p>
            <w:pPr>
              <w:spacing w:after="0"/>
            </w:pPr>
            <w:r>
              <w:rPr>
                <w:rFonts w:ascii="AppleGothic" w:hAnsi="AppleGothic" w:eastAsia="AppleGothic"/>
                <w:b w:val="0"/>
                <w:color w:val="202A35"/>
                <w:sz w:val="18"/>
              </w:rPr>
              <w:t>요약 체크된 모든 프로젝트</w:t>
            </w:r>
          </w:p>
        </w:tc>
        <w:tc>
          <w:tcPr>
            <w:tcW w:type="dxa" w:w="4968"/>
            <w:tcMar>
              <w:top w:w="80" w:type="dxa"/>
              <w:start w:w="120" w:type="dxa"/>
              <w:bottom w:w="80" w:type="dxa"/>
              <w:end w:w="120" w:type="dxa"/>
            </w:tcMar>
            <w:vAlign w:val="center"/>
          </w:tcPr>
          <w:p>
            <w:pPr>
              <w:spacing w:after="0"/>
            </w:pPr>
            <w:r>
              <w:rPr>
                <w:rFonts w:ascii="AppleGothic" w:hAnsi="AppleGothic" w:eastAsia="AppleGothic"/>
                <w:b w:val="0"/>
                <w:color w:val="202A35"/>
                <w:sz w:val="18"/>
              </w:rPr>
              <w:t>스펙 토글, 완료율, 자식 일감, 근거 링크</w:t>
            </w:r>
          </w:p>
        </w:tc>
      </w:tr>
      <w:tr>
        <w:trPr>
          <w:cantSplit/>
        </w:trPr>
        <w:tc>
          <w:tcPr>
            <w:tcW w:type="dxa" w:w="1440"/>
            <w:tcMar>
              <w:top w:w="80" w:type="dxa"/>
              <w:start w:w="120" w:type="dxa"/>
              <w:bottom w:w="80" w:type="dxa"/>
              <w:end w:w="120" w:type="dxa"/>
            </w:tcMar>
            <w:vAlign w:val="center"/>
          </w:tcPr>
          <w:p>
            <w:pPr>
              <w:spacing w:after="0"/>
            </w:pPr>
            <w:r>
              <w:rPr>
                <w:rFonts w:ascii="AppleGothic" w:hAnsi="AppleGothic" w:eastAsia="AppleGothic"/>
                <w:b w:val="0"/>
                <w:color w:val="202A35"/>
                <w:sz w:val="18"/>
              </w:rPr>
              <w:t>담당별</w:t>
            </w:r>
          </w:p>
        </w:tc>
        <w:tc>
          <w:tcPr>
            <w:tcW w:type="dxa" w:w="2951"/>
            <w:tcMar>
              <w:top w:w="80" w:type="dxa"/>
              <w:start w:w="120" w:type="dxa"/>
              <w:bottom w:w="80" w:type="dxa"/>
              <w:end w:w="120" w:type="dxa"/>
            </w:tcMar>
            <w:vAlign w:val="center"/>
          </w:tcPr>
          <w:p>
            <w:pPr>
              <w:spacing w:after="0"/>
            </w:pPr>
            <w:r>
              <w:rPr>
                <w:rFonts w:ascii="AppleGothic" w:hAnsi="AppleGothic" w:eastAsia="AppleGothic"/>
                <w:b w:val="0"/>
                <w:color w:val="202A35"/>
                <w:sz w:val="18"/>
              </w:rPr>
              <w:t>현재 뷰의 모든 개인</w:t>
            </w:r>
          </w:p>
        </w:tc>
        <w:tc>
          <w:tcPr>
            <w:tcW w:type="dxa" w:w="4968"/>
            <w:tcMar>
              <w:top w:w="80" w:type="dxa"/>
              <w:start w:w="120" w:type="dxa"/>
              <w:bottom w:w="80" w:type="dxa"/>
              <w:end w:w="120" w:type="dxa"/>
            </w:tcMar>
            <w:vAlign w:val="center"/>
          </w:tcPr>
          <w:p>
            <w:pPr>
              <w:spacing w:after="0"/>
            </w:pPr>
            <w:r>
              <w:rPr>
                <w:rFonts w:ascii="AppleGothic" w:hAnsi="AppleGothic" w:eastAsia="AppleGothic"/>
                <w:b w:val="0"/>
                <w:color w:val="202A35"/>
                <w:sz w:val="18"/>
              </w:rPr>
              <w:t>토글, 실제 일감, 프로젝트·상위 스펙·상태·기간</w:t>
            </w:r>
          </w:p>
        </w:tc>
      </w:tr>
      <w:tr>
        <w:trPr>
          <w:cantSplit/>
        </w:trPr>
        <w:tc>
          <w:tcPr>
            <w:tcW w:type="dxa" w:w="1440"/>
            <w:tcMar>
              <w:top w:w="80" w:type="dxa"/>
              <w:start w:w="120" w:type="dxa"/>
              <w:bottom w:w="80" w:type="dxa"/>
              <w:end w:w="120" w:type="dxa"/>
            </w:tcMar>
            <w:vAlign w:val="center"/>
          </w:tcPr>
          <w:p>
            <w:pPr>
              <w:spacing w:after="0"/>
            </w:pPr>
            <w:r>
              <w:rPr>
                <w:rFonts w:ascii="AppleGothic" w:hAnsi="AppleGothic" w:eastAsia="AppleGothic"/>
                <w:b w:val="0"/>
                <w:color w:val="202A35"/>
                <w:sz w:val="18"/>
              </w:rPr>
              <w:t>충돌</w:t>
            </w:r>
          </w:p>
        </w:tc>
        <w:tc>
          <w:tcPr>
            <w:tcW w:type="dxa" w:w="2951"/>
            <w:tcMar>
              <w:top w:w="80" w:type="dxa"/>
              <w:start w:w="120" w:type="dxa"/>
              <w:bottom w:w="80" w:type="dxa"/>
              <w:end w:w="120" w:type="dxa"/>
            </w:tcMar>
            <w:vAlign w:val="center"/>
          </w:tcPr>
          <w:p>
            <w:pPr>
              <w:spacing w:after="0"/>
            </w:pPr>
            <w:r>
              <w:rPr>
                <w:rFonts w:ascii="AppleGothic" w:hAnsi="AppleGothic" w:eastAsia="AppleGothic"/>
                <w:b w:val="0"/>
                <w:color w:val="202A35"/>
                <w:sz w:val="18"/>
              </w:rPr>
              <w:t>Notion·Slack·회의록</w:t>
            </w:r>
          </w:p>
        </w:tc>
        <w:tc>
          <w:tcPr>
            <w:tcW w:type="dxa" w:w="4968"/>
            <w:tcMar>
              <w:top w:w="80" w:type="dxa"/>
              <w:start w:w="120" w:type="dxa"/>
              <w:bottom w:w="80" w:type="dxa"/>
              <w:end w:w="120" w:type="dxa"/>
            </w:tcMar>
            <w:vAlign w:val="center"/>
          </w:tcPr>
          <w:p>
            <w:pPr>
              <w:spacing w:after="0"/>
            </w:pPr>
            <w:r>
              <w:rPr>
                <w:rFonts w:ascii="AppleGothic" w:hAnsi="AppleGothic" w:eastAsia="AppleGothic"/>
                <w:b w:val="0"/>
                <w:color w:val="202A35"/>
                <w:sz w:val="18"/>
              </w:rPr>
              <w:t>출처별 주장, 원문 링크, 자동 덮어쓰기 금지</w:t>
            </w:r>
          </w:p>
        </w:tc>
      </w:tr>
      <w:tr>
        <w:trPr>
          <w:cantSplit/>
        </w:trPr>
        <w:tc>
          <w:tcPr>
            <w:tcW w:type="dxa" w:w="1440"/>
            <w:tcMar>
              <w:top w:w="80" w:type="dxa"/>
              <w:start w:w="120" w:type="dxa"/>
              <w:bottom w:w="80" w:type="dxa"/>
              <w:end w:w="120" w:type="dxa"/>
            </w:tcMar>
            <w:vAlign w:val="center"/>
          </w:tcPr>
          <w:p>
            <w:pPr>
              <w:spacing w:after="0"/>
            </w:pPr>
            <w:r>
              <w:rPr>
                <w:rFonts w:ascii="AppleGothic" w:hAnsi="AppleGothic" w:eastAsia="AppleGothic"/>
                <w:b w:val="0"/>
                <w:color w:val="202A35"/>
                <w:sz w:val="18"/>
              </w:rPr>
              <w:t>오류</w:t>
            </w:r>
          </w:p>
        </w:tc>
        <w:tc>
          <w:tcPr>
            <w:tcW w:type="dxa" w:w="2951"/>
            <w:tcMar>
              <w:top w:w="80" w:type="dxa"/>
              <w:start w:w="120" w:type="dxa"/>
              <w:bottom w:w="80" w:type="dxa"/>
              <w:end w:w="120" w:type="dxa"/>
            </w:tcMar>
            <w:vAlign w:val="center"/>
          </w:tcPr>
          <w:p>
            <w:pPr>
              <w:spacing w:after="0"/>
            </w:pPr>
            <w:r>
              <w:rPr>
                <w:rFonts w:ascii="AppleGothic" w:hAnsi="AppleGothic" w:eastAsia="AppleGothic"/>
                <w:b w:val="0"/>
                <w:color w:val="202A35"/>
                <w:sz w:val="18"/>
              </w:rPr>
              <w:t>누락·삭제·빈값·링크 실패</w:t>
            </w:r>
          </w:p>
        </w:tc>
        <w:tc>
          <w:tcPr>
            <w:tcW w:type="dxa" w:w="4968"/>
            <w:tcMar>
              <w:top w:w="80" w:type="dxa"/>
              <w:start w:w="120" w:type="dxa"/>
              <w:bottom w:w="80" w:type="dxa"/>
              <w:end w:w="120" w:type="dxa"/>
            </w:tcMar>
            <w:vAlign w:val="center"/>
          </w:tcPr>
          <w:p>
            <w:pPr>
              <w:spacing w:after="0"/>
            </w:pPr>
            <w:r>
              <w:rPr>
                <w:rFonts w:ascii="AppleGothic" w:hAnsi="AppleGothic" w:eastAsia="AppleGothic"/>
                <w:b w:val="0"/>
                <w:color w:val="202A35"/>
                <w:sz w:val="18"/>
              </w:rPr>
              <w:t>침묵하지 않고 열화·확인 필요 표시</w:t>
            </w:r>
          </w:p>
        </w:tc>
      </w:tr>
    </w:tbl>
    <w:p>
      <w:pPr>
        <w:spacing w:after="0"/>
      </w:pPr>
    </w:p>
    <w:p>
      <w:pPr>
        <w:keepLines/>
        <w:widowControl/>
      </w:pPr>
      <w:r>
        <w:rPr>
          <w:rFonts w:ascii="AppleGothic" w:hAnsi="AppleGothic" w:eastAsia="AppleGothic"/>
          <w:b w:val="0"/>
          <w:color w:val="202A35"/>
          <w:sz w:val="22"/>
        </w:rPr>
        <w:t>각 실패에는 재현 절차, 예상 결과, 실제 결과, 화면 캡처 또는 코드 위치를 남긴다. 클릭해 보지 않은 기능은 통과 처리하지 않는다.</w:t>
      </w:r>
    </w:p>
    <w:p>
      <w:pPr>
        <w:pStyle w:val="Heading2"/>
        <w:keepLines/>
        <w:keepNext/>
        <w:widowControl/>
      </w:pPr>
      <w:r>
        <w:t>2.3 샘플 데이터 교차검증</w:t>
      </w:r>
    </w:p>
    <w:tbl>
      <w:tblPr>
        <w:tblW w:type="dxa" w:w="9360"/>
        <w:tblLayout w:type="fixed"/>
        <w:tblLook w:firstColumn="1" w:firstRow="1" w:lastColumn="0" w:lastRow="0" w:noHBand="0" w:noVBand="1" w:val="04A0"/>
        <w:tblInd w:w="0" w:type="dxa"/>
      </w:tblPr>
      <w:tblGrid>
        <w:gridCol w:w="9360"/>
      </w:tblGrid>
      <w:tr>
        <w:tc>
          <w:tcPr>
            <w:tcW w:type="dxa" w:w="9360"/>
            <w:tcMar>
              <w:top w:w="80" w:type="dxa"/>
              <w:start w:w="120" w:type="dxa"/>
              <w:bottom w:w="80" w:type="dxa"/>
              <w:end w:w="120" w:type="dxa"/>
            </w:tcMar>
            <w:vAlign w:val="center"/>
            <w:shd w:fill="EAF2F8"/>
          </w:tcPr>
          <w:p>
            <w:pPr>
              <w:spacing w:after="80"/>
            </w:pPr>
            <w:r>
              <w:rPr>
                <w:rFonts w:ascii="AppleGothic" w:hAnsi="AppleGothic" w:eastAsia="AppleGothic"/>
                <w:b/>
                <w:color w:val="1F4D78"/>
                <w:sz w:val="22"/>
              </w:rPr>
              <w:t>반드시 확인할 사례</w:t>
            </w:r>
          </w:p>
          <w:p>
            <w:pPr>
              <w:spacing w:after="0"/>
            </w:pPr>
            <w:r>
              <w:rPr>
                <w:rFonts w:ascii="AppleGothic" w:hAnsi="AppleGothic" w:eastAsia="AppleGothic"/>
                <w:b w:val="0"/>
                <w:color w:val="202A35"/>
                <w:sz w:val="21"/>
              </w:rPr>
              <w:t>피자레디 ‘마법가마솥’: 전체 자식 14개, 완료 7개(50%), Notion 7/31과 Slack 약 8/7의 일정 충돌, SP61 제작 시작 대기. 이 사례를 보고 완료율과 건강상태를 분리해 해석할 수 있는지 검증한다.</w:t>
            </w:r>
          </w:p>
        </w:tc>
      </w:tr>
    </w:tbl>
    <w:p>
      <w:pPr>
        <w:pStyle w:val="ListBullet"/>
        <w:spacing w:after="100"/>
        <w:ind w:left="720" w:hanging="360"/>
        <w:keepLines/>
        <w:widowControl/>
      </w:pPr>
      <w:r>
        <w:rPr>
          <w:rFonts w:ascii="AppleGothic" w:hAnsi="AppleGothic" w:eastAsia="AppleGothic"/>
          <w:b w:val="0"/>
          <w:color w:val="202A35"/>
          <w:sz w:val="22"/>
        </w:rPr>
        <w:t>포지 앤 포춘 ‘제련소·분류기’가 전체 자식 관계 10개 중 4개 완료로 40%인지 확인한다.</w:t>
      </w:r>
    </w:p>
    <w:p>
      <w:pPr>
        <w:pStyle w:val="ListBullet"/>
        <w:spacing w:after="100"/>
        <w:ind w:left="720" w:hanging="360"/>
        <w:keepLines/>
        <w:widowControl/>
      </w:pPr>
      <w:r>
        <w:rPr>
          <w:rFonts w:ascii="AppleGothic" w:hAnsi="AppleGothic" w:eastAsia="AppleGothic"/>
          <w:b w:val="0"/>
          <w:color w:val="202A35"/>
          <w:sz w:val="22"/>
        </w:rPr>
        <w:t>포지 앤 포춘 ‘07/13 일감’의 완료율보다 확인 요청 큐가 병목으로 드러나는지 확인한다.</w:t>
      </w:r>
    </w:p>
    <w:p>
      <w:pPr>
        <w:pStyle w:val="ListBullet"/>
        <w:spacing w:after="100"/>
        <w:ind w:left="720" w:hanging="360"/>
        <w:keepLines/>
        <w:widowControl/>
      </w:pPr>
      <w:r>
        <w:rPr>
          <w:rFonts w:ascii="AppleGothic" w:hAnsi="AppleGothic" w:eastAsia="AppleGothic"/>
          <w:b w:val="0"/>
          <w:color w:val="202A35"/>
          <w:sz w:val="22"/>
        </w:rPr>
        <w:t>담당별 흐름이 15명과 실제 현재 일감을 모두 보여주는지 확인한다.</w:t>
      </w:r>
    </w:p>
    <w:p>
      <w:pPr>
        <w:pStyle w:val="ListBullet"/>
        <w:spacing w:after="100"/>
        <w:ind w:left="720" w:hanging="360"/>
        <w:keepLines/>
        <w:widowControl/>
      </w:pPr>
      <w:r>
        <w:rPr>
          <w:rFonts w:ascii="AppleGothic" w:hAnsi="AppleGothic" w:eastAsia="AppleGothic"/>
          <w:b w:val="0"/>
          <w:color w:val="202A35"/>
          <w:sz w:val="22"/>
        </w:rPr>
        <w:t>완료율은 부모 스펙의 전체 자식 관계, 담당별 업무량은 완료 제외 현재 뷰를 사용한다는 차이를 코드로 확인한다.</w:t>
      </w:r>
    </w:p>
    <w:p>
      <w:r>
        <w:br w:type="page"/>
      </w:r>
    </w:p>
    <w:p>
      <w:pPr>
        <w:pStyle w:val="Heading1"/>
        <w:keepLines/>
        <w:keepNext/>
        <w:widowControl/>
      </w:pPr>
      <w:r>
        <w:t>3. 목적 적합성 점검</w:t>
      </w:r>
    </w:p>
    <w:p>
      <w:pPr>
        <w:keepLines/>
        <w:widowControl/>
      </w:pPr>
      <w:r>
        <w:rPr>
          <w:rFonts w:ascii="AppleGothic" w:hAnsi="AppleGothic" w:eastAsia="AppleGothic"/>
          <w:b w:val="0"/>
          <w:color w:val="202A35"/>
          <w:sz w:val="22"/>
        </w:rPr>
        <w:t>화면이 정상 동작해도 대표의 판단을 빠르게 만들지 못하면 목적에 실패한 것이다. 실제 화면만 본 상태에서 아래 질문에 30초·2분 테스트를 수행하라.</w:t>
      </w:r>
    </w:p>
    <w:tbl>
      <w:tblPr>
        <w:tblStyle w:val="TableGrid"/>
        <w:tblW w:type="dxa" w:w="9360"/>
        <w:jc w:val="left"/>
        <w:tblLayout w:type="fixed"/>
        <w:tblLook w:firstColumn="1" w:firstRow="1" w:lastColumn="0" w:lastRow="0" w:noHBand="0" w:noVBand="1" w:val="04A0"/>
        <w:tblInd w:w="0" w:type="dxa"/>
      </w:tblPr>
      <w:tblGrid>
        <w:gridCol w:w="1007"/>
        <w:gridCol w:w="4392"/>
        <w:gridCol w:w="3960"/>
      </w:tblGrid>
      <w:tr>
        <w:trPr>
          <w:tblHeader w:val="true"/>
        </w:trPr>
        <w:tc>
          <w:tcPr>
            <w:tcW w:type="dxa" w:w="1007"/>
            <w:shd w:fill="F2F4F7"/>
            <w:tcMar>
              <w:top w:w="80" w:type="dxa"/>
              <w:start w:w="120" w:type="dxa"/>
              <w:bottom w:w="80" w:type="dxa"/>
              <w:end w:w="120" w:type="dxa"/>
            </w:tcMar>
            <w:vAlign w:val="center"/>
          </w:tcPr>
          <w:p>
            <w:pPr>
              <w:spacing w:after="0"/>
            </w:pPr>
            <w:r>
              <w:rPr>
                <w:rFonts w:ascii="AppleGothic" w:hAnsi="AppleGothic" w:eastAsia="AppleGothic"/>
                <w:b/>
                <w:color w:val="1F4D78"/>
                <w:sz w:val="18"/>
              </w:rPr>
              <w:t>시간</w:t>
            </w:r>
          </w:p>
        </w:tc>
        <w:tc>
          <w:tcPr>
            <w:tcW w:type="dxa" w:w="4392"/>
            <w:shd w:fill="F2F4F7"/>
            <w:tcMar>
              <w:top w:w="80" w:type="dxa"/>
              <w:start w:w="120" w:type="dxa"/>
              <w:bottom w:w="80" w:type="dxa"/>
              <w:end w:w="120" w:type="dxa"/>
            </w:tcMar>
            <w:vAlign w:val="center"/>
          </w:tcPr>
          <w:p>
            <w:pPr>
              <w:spacing w:after="0"/>
            </w:pPr>
            <w:r>
              <w:rPr>
                <w:rFonts w:ascii="AppleGothic" w:hAnsi="AppleGothic" w:eastAsia="AppleGothic"/>
                <w:b/>
                <w:color w:val="1F4D78"/>
                <w:sz w:val="18"/>
              </w:rPr>
              <w:t>대표 질문</w:t>
            </w:r>
          </w:p>
        </w:tc>
        <w:tc>
          <w:tcPr>
            <w:tcW w:type="dxa" w:w="3960"/>
            <w:shd w:fill="F2F4F7"/>
            <w:tcMar>
              <w:top w:w="80" w:type="dxa"/>
              <w:start w:w="120" w:type="dxa"/>
              <w:bottom w:w="80" w:type="dxa"/>
              <w:end w:w="120" w:type="dxa"/>
            </w:tcMar>
            <w:vAlign w:val="center"/>
          </w:tcPr>
          <w:p>
            <w:pPr>
              <w:spacing w:after="0"/>
            </w:pPr>
            <w:r>
              <w:rPr>
                <w:rFonts w:ascii="AppleGothic" w:hAnsi="AppleGothic" w:eastAsia="AppleGothic"/>
                <w:b/>
                <w:color w:val="1F4D78"/>
                <w:sz w:val="18"/>
              </w:rPr>
              <w:t>합격 기준</w:t>
            </w:r>
          </w:p>
        </w:tc>
      </w:tr>
      <w:tr>
        <w:trPr>
          <w:cantSplit/>
        </w:trPr>
        <w:tc>
          <w:tcPr>
            <w:tcW w:type="dxa" w:w="1007"/>
            <w:tcMar>
              <w:top w:w="80" w:type="dxa"/>
              <w:start w:w="120" w:type="dxa"/>
              <w:bottom w:w="80" w:type="dxa"/>
              <w:end w:w="120" w:type="dxa"/>
            </w:tcMar>
            <w:vAlign w:val="center"/>
          </w:tcPr>
          <w:p>
            <w:pPr>
              <w:spacing w:after="0"/>
            </w:pPr>
            <w:r>
              <w:rPr>
                <w:rFonts w:ascii="AppleGothic" w:hAnsi="AppleGothic" w:eastAsia="AppleGothic"/>
                <w:b w:val="0"/>
                <w:color w:val="202A35"/>
                <w:sz w:val="18"/>
              </w:rPr>
              <w:t>30초</w:t>
            </w:r>
          </w:p>
        </w:tc>
        <w:tc>
          <w:tcPr>
            <w:tcW w:type="dxa" w:w="4392"/>
            <w:tcMar>
              <w:top w:w="80" w:type="dxa"/>
              <w:start w:w="120" w:type="dxa"/>
              <w:bottom w:w="80" w:type="dxa"/>
              <w:end w:w="120" w:type="dxa"/>
            </w:tcMar>
            <w:vAlign w:val="center"/>
          </w:tcPr>
          <w:p>
            <w:pPr>
              <w:spacing w:after="0"/>
            </w:pPr>
            <w:r>
              <w:rPr>
                <w:rFonts w:ascii="AppleGothic" w:hAnsi="AppleGothic" w:eastAsia="AppleGothic"/>
                <w:b w:val="0"/>
                <w:color w:val="202A35"/>
                <w:sz w:val="18"/>
              </w:rPr>
              <w:t>오늘 대표가 확인하거나 결정해야 할 것은 무엇인가?</w:t>
            </w:r>
          </w:p>
        </w:tc>
        <w:tc>
          <w:tcPr>
            <w:tcW w:type="dxa" w:w="3960"/>
            <w:tcMar>
              <w:top w:w="80" w:type="dxa"/>
              <w:start w:w="120" w:type="dxa"/>
              <w:bottom w:w="80" w:type="dxa"/>
              <w:end w:w="120" w:type="dxa"/>
            </w:tcMar>
            <w:vAlign w:val="center"/>
          </w:tcPr>
          <w:p>
            <w:pPr>
              <w:spacing w:after="0"/>
            </w:pPr>
            <w:r>
              <w:rPr>
                <w:rFonts w:ascii="AppleGothic" w:hAnsi="AppleGothic" w:eastAsia="AppleGothic"/>
                <w:b w:val="0"/>
                <w:color w:val="202A35"/>
                <w:sz w:val="18"/>
              </w:rPr>
              <w:t>안건·영향·근거가 한 화면에 보임</w:t>
            </w:r>
          </w:p>
        </w:tc>
      </w:tr>
      <w:tr>
        <w:trPr>
          <w:cantSplit/>
        </w:trPr>
        <w:tc>
          <w:tcPr>
            <w:tcW w:type="dxa" w:w="1007"/>
            <w:tcMar>
              <w:top w:w="80" w:type="dxa"/>
              <w:start w:w="120" w:type="dxa"/>
              <w:bottom w:w="80" w:type="dxa"/>
              <w:end w:w="120" w:type="dxa"/>
            </w:tcMar>
            <w:vAlign w:val="center"/>
          </w:tcPr>
          <w:p>
            <w:pPr>
              <w:spacing w:after="0"/>
            </w:pPr>
            <w:r>
              <w:rPr>
                <w:rFonts w:ascii="AppleGothic" w:hAnsi="AppleGothic" w:eastAsia="AppleGothic"/>
                <w:b w:val="0"/>
                <w:color w:val="202A35"/>
                <w:sz w:val="18"/>
              </w:rPr>
              <w:t>30초</w:t>
            </w:r>
          </w:p>
        </w:tc>
        <w:tc>
          <w:tcPr>
            <w:tcW w:type="dxa" w:w="4392"/>
            <w:tcMar>
              <w:top w:w="80" w:type="dxa"/>
              <w:start w:w="120" w:type="dxa"/>
              <w:bottom w:w="80" w:type="dxa"/>
              <w:end w:w="120" w:type="dxa"/>
            </w:tcMar>
            <w:vAlign w:val="center"/>
          </w:tcPr>
          <w:p>
            <w:pPr>
              <w:spacing w:after="0"/>
            </w:pPr>
            <w:r>
              <w:rPr>
                <w:rFonts w:ascii="AppleGothic" w:hAnsi="AppleGothic" w:eastAsia="AppleGothic"/>
                <w:b w:val="0"/>
                <w:color w:val="202A35"/>
                <w:sz w:val="18"/>
              </w:rPr>
              <w:t>지금 팀을 가장 오래 기다리게 하는 병목은 무엇인가?</w:t>
            </w:r>
          </w:p>
        </w:tc>
        <w:tc>
          <w:tcPr>
            <w:tcW w:type="dxa" w:w="3960"/>
            <w:tcMar>
              <w:top w:w="80" w:type="dxa"/>
              <w:start w:w="120" w:type="dxa"/>
              <w:bottom w:w="80" w:type="dxa"/>
              <w:end w:w="120" w:type="dxa"/>
            </w:tcMar>
            <w:vAlign w:val="center"/>
          </w:tcPr>
          <w:p>
            <w:pPr>
              <w:spacing w:after="0"/>
            </w:pPr>
            <w:r>
              <w:rPr>
                <w:rFonts w:ascii="AppleGothic" w:hAnsi="AppleGothic" w:eastAsia="AppleGothic"/>
                <w:b w:val="0"/>
                <w:color w:val="202A35"/>
                <w:sz w:val="18"/>
              </w:rPr>
              <w:t>대기 원인과 후속 영향이 명확함</w:t>
            </w:r>
          </w:p>
        </w:tc>
      </w:tr>
      <w:tr>
        <w:trPr>
          <w:cantSplit/>
        </w:trPr>
        <w:tc>
          <w:tcPr>
            <w:tcW w:type="dxa" w:w="1007"/>
            <w:tcMar>
              <w:top w:w="80" w:type="dxa"/>
              <w:start w:w="120" w:type="dxa"/>
              <w:bottom w:w="80" w:type="dxa"/>
              <w:end w:w="120" w:type="dxa"/>
            </w:tcMar>
            <w:vAlign w:val="center"/>
          </w:tcPr>
          <w:p>
            <w:pPr>
              <w:spacing w:after="0"/>
            </w:pPr>
            <w:r>
              <w:rPr>
                <w:rFonts w:ascii="AppleGothic" w:hAnsi="AppleGothic" w:eastAsia="AppleGothic"/>
                <w:b w:val="0"/>
                <w:color w:val="202A35"/>
                <w:sz w:val="18"/>
              </w:rPr>
              <w:t>2분</w:t>
            </w:r>
          </w:p>
        </w:tc>
        <w:tc>
          <w:tcPr>
            <w:tcW w:type="dxa" w:w="4392"/>
            <w:tcMar>
              <w:top w:w="80" w:type="dxa"/>
              <w:start w:w="120" w:type="dxa"/>
              <w:bottom w:w="80" w:type="dxa"/>
              <w:end w:w="120" w:type="dxa"/>
            </w:tcMar>
            <w:vAlign w:val="center"/>
          </w:tcPr>
          <w:p>
            <w:pPr>
              <w:spacing w:after="0"/>
            </w:pPr>
            <w:r>
              <w:rPr>
                <w:rFonts w:ascii="AppleGothic" w:hAnsi="AppleGothic" w:eastAsia="AppleGothic"/>
                <w:b w:val="0"/>
                <w:color w:val="202A35"/>
                <w:sz w:val="18"/>
              </w:rPr>
              <w:t>각 프로젝트가 어느 단계이고 얼마나 진행됐는가?</w:t>
            </w:r>
          </w:p>
        </w:tc>
        <w:tc>
          <w:tcPr>
            <w:tcW w:type="dxa" w:w="3960"/>
            <w:tcMar>
              <w:top w:w="80" w:type="dxa"/>
              <w:start w:w="120" w:type="dxa"/>
              <w:bottom w:w="80" w:type="dxa"/>
              <w:end w:w="120" w:type="dxa"/>
            </w:tcMar>
            <w:vAlign w:val="center"/>
          </w:tcPr>
          <w:p>
            <w:pPr>
              <w:spacing w:after="0"/>
            </w:pPr>
            <w:r>
              <w:rPr>
                <w:rFonts w:ascii="AppleGothic" w:hAnsi="AppleGothic" w:eastAsia="AppleGothic"/>
                <w:b w:val="0"/>
                <w:color w:val="202A35"/>
                <w:sz w:val="18"/>
              </w:rPr>
              <w:t>단계·완료율·계획 대비 상태를 구분</w:t>
            </w:r>
          </w:p>
        </w:tc>
      </w:tr>
      <w:tr>
        <w:trPr>
          <w:cantSplit/>
        </w:trPr>
        <w:tc>
          <w:tcPr>
            <w:tcW w:type="dxa" w:w="1007"/>
            <w:tcMar>
              <w:top w:w="80" w:type="dxa"/>
              <w:start w:w="120" w:type="dxa"/>
              <w:bottom w:w="80" w:type="dxa"/>
              <w:end w:w="120" w:type="dxa"/>
            </w:tcMar>
            <w:vAlign w:val="center"/>
          </w:tcPr>
          <w:p>
            <w:pPr>
              <w:spacing w:after="0"/>
            </w:pPr>
            <w:r>
              <w:rPr>
                <w:rFonts w:ascii="AppleGothic" w:hAnsi="AppleGothic" w:eastAsia="AppleGothic"/>
                <w:b w:val="0"/>
                <w:color w:val="202A35"/>
                <w:sz w:val="18"/>
              </w:rPr>
              <w:t>2분</w:t>
            </w:r>
          </w:p>
        </w:tc>
        <w:tc>
          <w:tcPr>
            <w:tcW w:type="dxa" w:w="4392"/>
            <w:tcMar>
              <w:top w:w="80" w:type="dxa"/>
              <w:start w:w="120" w:type="dxa"/>
              <w:bottom w:w="80" w:type="dxa"/>
              <w:end w:w="120" w:type="dxa"/>
            </w:tcMar>
            <w:vAlign w:val="center"/>
          </w:tcPr>
          <w:p>
            <w:pPr>
              <w:spacing w:after="0"/>
            </w:pPr>
            <w:r>
              <w:rPr>
                <w:rFonts w:ascii="AppleGothic" w:hAnsi="AppleGothic" w:eastAsia="AppleGothic"/>
                <w:b w:val="0"/>
                <w:color w:val="202A35"/>
                <w:sz w:val="18"/>
              </w:rPr>
              <w:t>어제와 무엇이 달라졌는가?</w:t>
            </w:r>
          </w:p>
        </w:tc>
        <w:tc>
          <w:tcPr>
            <w:tcW w:type="dxa" w:w="3960"/>
            <w:tcMar>
              <w:top w:w="80" w:type="dxa"/>
              <w:start w:w="120" w:type="dxa"/>
              <w:bottom w:w="80" w:type="dxa"/>
              <w:end w:w="120" w:type="dxa"/>
            </w:tcMar>
            <w:vAlign w:val="center"/>
          </w:tcPr>
          <w:p>
            <w:pPr>
              <w:spacing w:after="0"/>
            </w:pPr>
            <w:r>
              <w:rPr>
                <w:rFonts w:ascii="AppleGothic" w:hAnsi="AppleGothic" w:eastAsia="AppleGothic"/>
                <w:b w:val="0"/>
                <w:color w:val="202A35"/>
                <w:sz w:val="18"/>
              </w:rPr>
              <w:t>상태·기한·담당·충돌 변화가 근거와 표시</w:t>
            </w:r>
          </w:p>
        </w:tc>
      </w:tr>
      <w:tr>
        <w:trPr>
          <w:cantSplit/>
        </w:trPr>
        <w:tc>
          <w:tcPr>
            <w:tcW w:type="dxa" w:w="1007"/>
            <w:tcMar>
              <w:top w:w="80" w:type="dxa"/>
              <w:start w:w="120" w:type="dxa"/>
              <w:bottom w:w="80" w:type="dxa"/>
              <w:end w:w="120" w:type="dxa"/>
            </w:tcMar>
            <w:vAlign w:val="center"/>
          </w:tcPr>
          <w:p>
            <w:pPr>
              <w:spacing w:after="0"/>
            </w:pPr>
            <w:r>
              <w:rPr>
                <w:rFonts w:ascii="AppleGothic" w:hAnsi="AppleGothic" w:eastAsia="AppleGothic"/>
                <w:b w:val="0"/>
                <w:color w:val="202A35"/>
                <w:sz w:val="18"/>
              </w:rPr>
              <w:t>2분</w:t>
            </w:r>
          </w:p>
        </w:tc>
        <w:tc>
          <w:tcPr>
            <w:tcW w:type="dxa" w:w="4392"/>
            <w:tcMar>
              <w:top w:w="80" w:type="dxa"/>
              <w:start w:w="120" w:type="dxa"/>
              <w:bottom w:w="80" w:type="dxa"/>
              <w:end w:w="120" w:type="dxa"/>
            </w:tcMar>
            <w:vAlign w:val="center"/>
          </w:tcPr>
          <w:p>
            <w:pPr>
              <w:spacing w:after="0"/>
            </w:pPr>
            <w:r>
              <w:rPr>
                <w:rFonts w:ascii="AppleGothic" w:hAnsi="AppleGothic" w:eastAsia="AppleGothic"/>
                <w:b w:val="0"/>
                <w:color w:val="202A35"/>
                <w:sz w:val="18"/>
              </w:rPr>
              <w:t>누가 누구를 기다리는가?</w:t>
            </w:r>
          </w:p>
        </w:tc>
        <w:tc>
          <w:tcPr>
            <w:tcW w:type="dxa" w:w="3960"/>
            <w:tcMar>
              <w:top w:w="80" w:type="dxa"/>
              <w:start w:w="120" w:type="dxa"/>
              <w:bottom w:w="80" w:type="dxa"/>
              <w:end w:w="120" w:type="dxa"/>
            </w:tcMar>
            <w:vAlign w:val="center"/>
          </w:tcPr>
          <w:p>
            <w:pPr>
              <w:spacing w:after="0"/>
            </w:pPr>
            <w:r>
              <w:rPr>
                <w:rFonts w:ascii="AppleGothic" w:hAnsi="AppleGothic" w:eastAsia="AppleGothic"/>
                <w:b w:val="0"/>
                <w:color w:val="202A35"/>
                <w:sz w:val="18"/>
              </w:rPr>
              <w:t>개인 수량이 아니라 의존 흐름을 설명</w:t>
            </w:r>
          </w:p>
        </w:tc>
      </w:tr>
      <w:tr>
        <w:trPr>
          <w:cantSplit/>
        </w:trPr>
        <w:tc>
          <w:tcPr>
            <w:tcW w:type="dxa" w:w="1007"/>
            <w:tcMar>
              <w:top w:w="80" w:type="dxa"/>
              <w:start w:w="120" w:type="dxa"/>
              <w:bottom w:w="80" w:type="dxa"/>
              <w:end w:w="120" w:type="dxa"/>
            </w:tcMar>
            <w:vAlign w:val="center"/>
          </w:tcPr>
          <w:p>
            <w:pPr>
              <w:spacing w:after="0"/>
            </w:pPr>
            <w:r>
              <w:rPr>
                <w:rFonts w:ascii="AppleGothic" w:hAnsi="AppleGothic" w:eastAsia="AppleGothic"/>
                <w:b w:val="0"/>
                <w:color w:val="202A35"/>
                <w:sz w:val="18"/>
              </w:rPr>
              <w:t>2분</w:t>
            </w:r>
          </w:p>
        </w:tc>
        <w:tc>
          <w:tcPr>
            <w:tcW w:type="dxa" w:w="4392"/>
            <w:tcMar>
              <w:top w:w="80" w:type="dxa"/>
              <w:start w:w="120" w:type="dxa"/>
              <w:bottom w:w="80" w:type="dxa"/>
              <w:end w:w="120" w:type="dxa"/>
            </w:tcMar>
            <w:vAlign w:val="center"/>
          </w:tcPr>
          <w:p>
            <w:pPr>
              <w:spacing w:after="0"/>
            </w:pPr>
            <w:r>
              <w:rPr>
                <w:rFonts w:ascii="AppleGothic" w:hAnsi="AppleGothic" w:eastAsia="AppleGothic"/>
                <w:b w:val="0"/>
                <w:color w:val="202A35"/>
                <w:sz w:val="18"/>
              </w:rPr>
              <w:t>이 화면을 어디까지 믿어도 되는가?</w:t>
            </w:r>
          </w:p>
        </w:tc>
        <w:tc>
          <w:tcPr>
            <w:tcW w:type="dxa" w:w="3960"/>
            <w:tcMar>
              <w:top w:w="80" w:type="dxa"/>
              <w:start w:w="120" w:type="dxa"/>
              <w:bottom w:w="80" w:type="dxa"/>
              <w:end w:w="120" w:type="dxa"/>
            </w:tcMar>
            <w:vAlign w:val="center"/>
          </w:tcPr>
          <w:p>
            <w:pPr>
              <w:spacing w:after="0"/>
            </w:pPr>
            <w:r>
              <w:rPr>
                <w:rFonts w:ascii="AppleGothic" w:hAnsi="AppleGothic" w:eastAsia="AppleGothic"/>
                <w:b w:val="0"/>
                <w:color w:val="202A35"/>
                <w:sz w:val="18"/>
              </w:rPr>
              <w:t>수집 시각·커버리지·부분 실패가 보임</w:t>
            </w:r>
          </w:p>
        </w:tc>
      </w:tr>
    </w:tbl>
    <w:p>
      <w:pPr>
        <w:spacing w:after="0"/>
      </w:pPr>
    </w:p>
    <w:p>
      <w:pPr>
        <w:pStyle w:val="Heading2"/>
        <w:keepLines/>
        <w:keepNext/>
        <w:widowControl/>
      </w:pPr>
      <w:r>
        <w:t>3.1 정보 구조 점검</w:t>
      </w:r>
    </w:p>
    <w:p>
      <w:pPr>
        <w:pStyle w:val="ListBullet"/>
        <w:spacing w:after="100"/>
        <w:ind w:left="720" w:hanging="360"/>
        <w:keepLines/>
        <w:widowControl/>
      </w:pPr>
      <w:r>
        <w:rPr>
          <w:rFonts w:ascii="AppleGothic" w:hAnsi="AppleGothic" w:eastAsia="AppleGothic"/>
          <w:b w:val="0"/>
          <w:color w:val="202A35"/>
          <w:sz w:val="22"/>
        </w:rPr>
        <w:t>경고 수가 많아도 무엇부터 볼지 우선순위가 명확한가?</w:t>
      </w:r>
    </w:p>
    <w:p>
      <w:pPr>
        <w:pStyle w:val="ListBullet"/>
        <w:spacing w:after="100"/>
        <w:ind w:left="720" w:hanging="360"/>
        <w:keepLines/>
        <w:widowControl/>
      </w:pPr>
      <w:r>
        <w:rPr>
          <w:rFonts w:ascii="AppleGothic" w:hAnsi="AppleGothic" w:eastAsia="AppleGothic"/>
          <w:b w:val="0"/>
          <w:color w:val="202A35"/>
          <w:sz w:val="22"/>
        </w:rPr>
        <w:t>프로젝트 카드가 완료율·상태·위험·확인 필요를 혼동시키지 않는가?</w:t>
      </w:r>
    </w:p>
    <w:p>
      <w:pPr>
        <w:pStyle w:val="ListBullet"/>
        <w:spacing w:after="100"/>
        <w:ind w:left="720" w:hanging="360"/>
        <w:keepLines/>
        <w:widowControl/>
      </w:pPr>
      <w:r>
        <w:rPr>
          <w:rFonts w:ascii="AppleGothic" w:hAnsi="AppleGothic" w:eastAsia="AppleGothic"/>
          <w:b w:val="0"/>
          <w:color w:val="202A35"/>
          <w:sz w:val="22"/>
        </w:rPr>
        <w:t>스펙 토글을 열기 전에도 현재 단계와 핵심 문제를 이해할 수 있는가?</w:t>
      </w:r>
    </w:p>
    <w:p>
      <w:pPr>
        <w:pStyle w:val="ListBullet"/>
        <w:spacing w:after="100"/>
        <w:ind w:left="720" w:hanging="360"/>
        <w:keepLines/>
        <w:widowControl/>
      </w:pPr>
      <w:r>
        <w:rPr>
          <w:rFonts w:ascii="AppleGothic" w:hAnsi="AppleGothic" w:eastAsia="AppleGothic"/>
          <w:b w:val="0"/>
          <w:color w:val="202A35"/>
          <w:sz w:val="22"/>
        </w:rPr>
        <w:t>세부 일감은 충분하지만 대표 브리핑을 압도하지 않는가?</w:t>
      </w:r>
    </w:p>
    <w:p>
      <w:pPr>
        <w:pStyle w:val="ListBullet"/>
        <w:spacing w:after="100"/>
        <w:ind w:left="720" w:hanging="360"/>
        <w:keepLines/>
        <w:widowControl/>
      </w:pPr>
      <w:r>
        <w:rPr>
          <w:rFonts w:ascii="AppleGothic" w:hAnsi="AppleGothic" w:eastAsia="AppleGothic"/>
          <w:b w:val="0"/>
          <w:color w:val="202A35"/>
          <w:sz w:val="22"/>
        </w:rPr>
        <w:t>근거 링크를 열지 않아도 판단 가능하고, 필요할 때 원문까지 추적 가능한가?</w:t>
      </w:r>
    </w:p>
    <w:p>
      <w:pPr>
        <w:pStyle w:val="ListBullet"/>
        <w:spacing w:after="100"/>
        <w:ind w:left="720" w:hanging="360"/>
        <w:keepLines/>
        <w:widowControl/>
      </w:pPr>
      <w:r>
        <w:rPr>
          <w:rFonts w:ascii="AppleGothic" w:hAnsi="AppleGothic" w:eastAsia="AppleGothic"/>
          <w:b w:val="0"/>
          <w:color w:val="202A35"/>
          <w:sz w:val="22"/>
        </w:rPr>
        <w:t>빈 데이터와 병목 없음이 시각적으로 구분되는가?</w:t>
      </w:r>
    </w:p>
    <w:p>
      <w:pPr>
        <w:pStyle w:val="Heading2"/>
        <w:keepLines/>
        <w:keepNext/>
        <w:widowControl/>
      </w:pPr>
      <w:r>
        <w:t>3.2 GPT 요약 점검</w:t>
      </w:r>
    </w:p>
    <w:tbl>
      <w:tblPr>
        <w:tblStyle w:val="TableGrid"/>
        <w:tblW w:type="dxa" w:w="9360"/>
        <w:jc w:val="left"/>
        <w:tblLayout w:type="fixed"/>
        <w:tblLook w:firstColumn="1" w:firstRow="1" w:lastColumn="0" w:lastRow="0" w:noHBand="0" w:noVBand="1" w:val="04A0"/>
        <w:tblInd w:w="0" w:type="dxa"/>
      </w:tblPr>
      <w:tblGrid>
        <w:gridCol w:w="1944"/>
        <w:gridCol w:w="7416"/>
      </w:tblGrid>
      <w:tr>
        <w:trPr>
          <w:tblHeader w:val="true"/>
        </w:trPr>
        <w:tc>
          <w:tcPr>
            <w:tcW w:type="dxa" w:w="1944"/>
            <w:shd w:fill="F2F4F7"/>
            <w:tcMar>
              <w:top w:w="80" w:type="dxa"/>
              <w:start w:w="120" w:type="dxa"/>
              <w:bottom w:w="80" w:type="dxa"/>
              <w:end w:w="120" w:type="dxa"/>
            </w:tcMar>
            <w:vAlign w:val="center"/>
          </w:tcPr>
          <w:p>
            <w:pPr>
              <w:spacing w:after="0"/>
            </w:pPr>
            <w:r>
              <w:rPr>
                <w:rFonts w:ascii="AppleGothic" w:hAnsi="AppleGothic" w:eastAsia="AppleGothic"/>
                <w:b/>
                <w:color w:val="1F4D78"/>
                <w:sz w:val="18"/>
              </w:rPr>
              <w:t>검증 항목</w:t>
            </w:r>
          </w:p>
        </w:tc>
        <w:tc>
          <w:tcPr>
            <w:tcW w:type="dxa" w:w="7416"/>
            <w:shd w:fill="F2F4F7"/>
            <w:tcMar>
              <w:top w:w="80" w:type="dxa"/>
              <w:start w:w="120" w:type="dxa"/>
              <w:bottom w:w="80" w:type="dxa"/>
              <w:end w:w="120" w:type="dxa"/>
            </w:tcMar>
            <w:vAlign w:val="center"/>
          </w:tcPr>
          <w:p>
            <w:pPr>
              <w:spacing w:after="0"/>
            </w:pPr>
            <w:r>
              <w:rPr>
                <w:rFonts w:ascii="AppleGothic" w:hAnsi="AppleGothic" w:eastAsia="AppleGothic"/>
                <w:b/>
                <w:color w:val="1F4D78"/>
                <w:sz w:val="18"/>
              </w:rPr>
              <w:t>합격 기준</w:t>
            </w:r>
          </w:p>
        </w:tc>
      </w:tr>
      <w:tr>
        <w:trPr>
          <w:cantSplit/>
        </w:trPr>
        <w:tc>
          <w:tcPr>
            <w:tcW w:type="dxa" w:w="1944"/>
            <w:tcMar>
              <w:top w:w="80" w:type="dxa"/>
              <w:start w:w="120" w:type="dxa"/>
              <w:bottom w:w="80" w:type="dxa"/>
              <w:end w:w="120" w:type="dxa"/>
            </w:tcMar>
            <w:vAlign w:val="center"/>
          </w:tcPr>
          <w:p>
            <w:pPr>
              <w:spacing w:after="0"/>
            </w:pPr>
            <w:r>
              <w:rPr>
                <w:rFonts w:ascii="AppleGothic" w:hAnsi="AppleGothic" w:eastAsia="AppleGothic"/>
                <w:b w:val="0"/>
                <w:color w:val="202A35"/>
                <w:sz w:val="18"/>
              </w:rPr>
              <w:t>사실성</w:t>
            </w:r>
          </w:p>
        </w:tc>
        <w:tc>
          <w:tcPr>
            <w:tcW w:type="dxa" w:w="7416"/>
            <w:tcMar>
              <w:top w:w="80" w:type="dxa"/>
              <w:start w:w="120" w:type="dxa"/>
              <w:bottom w:w="80" w:type="dxa"/>
              <w:end w:w="120" w:type="dxa"/>
            </w:tcMar>
            <w:vAlign w:val="center"/>
          </w:tcPr>
          <w:p>
            <w:pPr>
              <w:spacing w:after="0"/>
            </w:pPr>
            <w:r>
              <w:rPr>
                <w:rFonts w:ascii="AppleGothic" w:hAnsi="AppleGothic" w:eastAsia="AppleGothic"/>
                <w:b w:val="0"/>
                <w:color w:val="202A35"/>
                <w:sz w:val="18"/>
              </w:rPr>
              <w:t>입력에 없는 상태·담당·기한·완료율을 만들지 않음</w:t>
            </w:r>
          </w:p>
        </w:tc>
      </w:tr>
      <w:tr>
        <w:trPr>
          <w:cantSplit/>
        </w:trPr>
        <w:tc>
          <w:tcPr>
            <w:tcW w:type="dxa" w:w="1944"/>
            <w:tcMar>
              <w:top w:w="80" w:type="dxa"/>
              <w:start w:w="120" w:type="dxa"/>
              <w:bottom w:w="80" w:type="dxa"/>
              <w:end w:w="120" w:type="dxa"/>
            </w:tcMar>
            <w:vAlign w:val="center"/>
          </w:tcPr>
          <w:p>
            <w:pPr>
              <w:spacing w:after="0"/>
            </w:pPr>
            <w:r>
              <w:rPr>
                <w:rFonts w:ascii="AppleGothic" w:hAnsi="AppleGothic" w:eastAsia="AppleGothic"/>
                <w:b w:val="0"/>
                <w:color w:val="202A35"/>
                <w:sz w:val="18"/>
              </w:rPr>
              <w:t>출처</w:t>
            </w:r>
          </w:p>
        </w:tc>
        <w:tc>
          <w:tcPr>
            <w:tcW w:type="dxa" w:w="7416"/>
            <w:tcMar>
              <w:top w:w="80" w:type="dxa"/>
              <w:start w:w="120" w:type="dxa"/>
              <w:bottom w:w="80" w:type="dxa"/>
              <w:end w:w="120" w:type="dxa"/>
            </w:tcMar>
            <w:vAlign w:val="center"/>
          </w:tcPr>
          <w:p>
            <w:pPr>
              <w:spacing w:after="0"/>
            </w:pPr>
            <w:r>
              <w:rPr>
                <w:rFonts w:ascii="AppleGothic" w:hAnsi="AppleGothic" w:eastAsia="AppleGothic"/>
                <w:b w:val="0"/>
                <w:color w:val="202A35"/>
                <w:sz w:val="18"/>
              </w:rPr>
              <w:t>핵심 주장마다 Notion·Slack·회의록 원문 또는 근거가 있음</w:t>
            </w:r>
          </w:p>
        </w:tc>
      </w:tr>
      <w:tr>
        <w:trPr>
          <w:cantSplit/>
        </w:trPr>
        <w:tc>
          <w:tcPr>
            <w:tcW w:type="dxa" w:w="1944"/>
            <w:tcMar>
              <w:top w:w="80" w:type="dxa"/>
              <w:start w:w="120" w:type="dxa"/>
              <w:bottom w:w="80" w:type="dxa"/>
              <w:end w:w="120" w:type="dxa"/>
            </w:tcMar>
            <w:vAlign w:val="center"/>
          </w:tcPr>
          <w:p>
            <w:pPr>
              <w:spacing w:after="0"/>
            </w:pPr>
            <w:r>
              <w:rPr>
                <w:rFonts w:ascii="AppleGothic" w:hAnsi="AppleGothic" w:eastAsia="AppleGothic"/>
                <w:b w:val="0"/>
                <w:color w:val="202A35"/>
                <w:sz w:val="18"/>
              </w:rPr>
              <w:t>충돌</w:t>
            </w:r>
          </w:p>
        </w:tc>
        <w:tc>
          <w:tcPr>
            <w:tcW w:type="dxa" w:w="7416"/>
            <w:tcMar>
              <w:top w:w="80" w:type="dxa"/>
              <w:start w:w="120" w:type="dxa"/>
              <w:bottom w:w="80" w:type="dxa"/>
              <w:end w:w="120" w:type="dxa"/>
            </w:tcMar>
            <w:vAlign w:val="center"/>
          </w:tcPr>
          <w:p>
            <w:pPr>
              <w:spacing w:after="0"/>
            </w:pPr>
            <w:r>
              <w:rPr>
                <w:rFonts w:ascii="AppleGothic" w:hAnsi="AppleGothic" w:eastAsia="AppleGothic"/>
                <w:b w:val="0"/>
                <w:color w:val="202A35"/>
                <w:sz w:val="18"/>
              </w:rPr>
              <w:t>서로 다른 주장을 함께 보이며 임의로 최신을 선택하지 않음</w:t>
            </w:r>
          </w:p>
        </w:tc>
      </w:tr>
      <w:tr>
        <w:trPr>
          <w:cantSplit/>
        </w:trPr>
        <w:tc>
          <w:tcPr>
            <w:tcW w:type="dxa" w:w="1944"/>
            <w:tcMar>
              <w:top w:w="80" w:type="dxa"/>
              <w:start w:w="120" w:type="dxa"/>
              <w:bottom w:w="80" w:type="dxa"/>
              <w:end w:w="120" w:type="dxa"/>
            </w:tcMar>
            <w:vAlign w:val="center"/>
          </w:tcPr>
          <w:p>
            <w:pPr>
              <w:spacing w:after="0"/>
            </w:pPr>
            <w:r>
              <w:rPr>
                <w:rFonts w:ascii="AppleGothic" w:hAnsi="AppleGothic" w:eastAsia="AppleGothic"/>
                <w:b w:val="0"/>
                <w:color w:val="202A35"/>
                <w:sz w:val="18"/>
              </w:rPr>
              <w:t>부족</w:t>
            </w:r>
          </w:p>
        </w:tc>
        <w:tc>
          <w:tcPr>
            <w:tcW w:type="dxa" w:w="7416"/>
            <w:tcMar>
              <w:top w:w="80" w:type="dxa"/>
              <w:start w:w="120" w:type="dxa"/>
              <w:bottom w:w="80" w:type="dxa"/>
              <w:end w:w="120" w:type="dxa"/>
            </w:tcMar>
            <w:vAlign w:val="center"/>
          </w:tcPr>
          <w:p>
            <w:pPr>
              <w:spacing w:after="0"/>
            </w:pPr>
            <w:r>
              <w:rPr>
                <w:rFonts w:ascii="AppleGothic" w:hAnsi="AppleGothic" w:eastAsia="AppleGothic"/>
                <w:b w:val="0"/>
                <w:color w:val="202A35"/>
                <w:sz w:val="18"/>
              </w:rPr>
              <w:t>근거가 없으면 ‘정보 부족’ 또는 ‘확인 필요’로 표현</w:t>
            </w:r>
          </w:p>
        </w:tc>
      </w:tr>
      <w:tr>
        <w:trPr>
          <w:cantSplit/>
        </w:trPr>
        <w:tc>
          <w:tcPr>
            <w:tcW w:type="dxa" w:w="1944"/>
            <w:tcMar>
              <w:top w:w="80" w:type="dxa"/>
              <w:start w:w="120" w:type="dxa"/>
              <w:bottom w:w="80" w:type="dxa"/>
              <w:end w:w="120" w:type="dxa"/>
            </w:tcMar>
            <w:vAlign w:val="center"/>
          </w:tcPr>
          <w:p>
            <w:pPr>
              <w:spacing w:after="0"/>
            </w:pPr>
            <w:r>
              <w:rPr>
                <w:rFonts w:ascii="AppleGothic" w:hAnsi="AppleGothic" w:eastAsia="AppleGothic"/>
                <w:b w:val="0"/>
                <w:color w:val="202A35"/>
                <w:sz w:val="18"/>
              </w:rPr>
              <w:t>우선순위</w:t>
            </w:r>
          </w:p>
        </w:tc>
        <w:tc>
          <w:tcPr>
            <w:tcW w:type="dxa" w:w="7416"/>
            <w:tcMar>
              <w:top w:w="80" w:type="dxa"/>
              <w:start w:w="120" w:type="dxa"/>
              <w:bottom w:w="80" w:type="dxa"/>
              <w:end w:w="120" w:type="dxa"/>
            </w:tcMar>
            <w:vAlign w:val="center"/>
          </w:tcPr>
          <w:p>
            <w:pPr>
              <w:spacing w:after="0"/>
            </w:pPr>
            <w:r>
              <w:rPr>
                <w:rFonts w:ascii="AppleGothic" w:hAnsi="AppleGothic" w:eastAsia="AppleGothic"/>
                <w:b w:val="0"/>
                <w:color w:val="202A35"/>
                <w:sz w:val="18"/>
              </w:rPr>
              <w:t>결정 → 막힘 → 변경 순으로 간결하게 요약</w:t>
            </w:r>
          </w:p>
        </w:tc>
      </w:tr>
      <w:tr>
        <w:trPr>
          <w:cantSplit/>
        </w:trPr>
        <w:tc>
          <w:tcPr>
            <w:tcW w:type="dxa" w:w="1944"/>
            <w:tcMar>
              <w:top w:w="80" w:type="dxa"/>
              <w:start w:w="120" w:type="dxa"/>
              <w:bottom w:w="80" w:type="dxa"/>
              <w:end w:w="120" w:type="dxa"/>
            </w:tcMar>
            <w:vAlign w:val="center"/>
          </w:tcPr>
          <w:p>
            <w:pPr>
              <w:spacing w:after="0"/>
            </w:pPr>
            <w:r>
              <w:rPr>
                <w:rFonts w:ascii="AppleGothic" w:hAnsi="AppleGothic" w:eastAsia="AppleGothic"/>
                <w:b w:val="0"/>
                <w:color w:val="202A35"/>
                <w:sz w:val="18"/>
              </w:rPr>
              <w:t>실패 처리</w:t>
            </w:r>
          </w:p>
        </w:tc>
        <w:tc>
          <w:tcPr>
            <w:tcW w:type="dxa" w:w="7416"/>
            <w:tcMar>
              <w:top w:w="80" w:type="dxa"/>
              <w:start w:w="120" w:type="dxa"/>
              <w:bottom w:w="80" w:type="dxa"/>
              <w:end w:w="120" w:type="dxa"/>
            </w:tcMar>
            <w:vAlign w:val="center"/>
          </w:tcPr>
          <w:p>
            <w:pPr>
              <w:spacing w:after="0"/>
            </w:pPr>
            <w:r>
              <w:rPr>
                <w:rFonts w:ascii="AppleGothic" w:hAnsi="AppleGothic" w:eastAsia="AppleGothic"/>
                <w:b w:val="0"/>
                <w:color w:val="202A35"/>
                <w:sz w:val="18"/>
              </w:rPr>
              <w:t>스키마 실패 시 GPT 문장을 버리고 사실 목록으로 대체</w:t>
            </w:r>
          </w:p>
        </w:tc>
      </w:tr>
    </w:tbl>
    <w:p>
      <w:pPr>
        <w:spacing w:after="0"/>
      </w:pPr>
    </w:p>
    <w:p>
      <w:pPr>
        <w:keepLines/>
        <w:widowControl/>
      </w:pPr>
      <w:r>
        <w:rPr>
          <w:rFonts w:ascii="AppleGothic" w:hAnsi="AppleGothic" w:eastAsia="AppleGothic"/>
          <w:b w:val="0"/>
          <w:color w:val="202A35"/>
          <w:sz w:val="22"/>
        </w:rPr>
        <w:t>프롬프트 문구만 존재하면 부분 구현이다. 실제 입력 샘플, 모델 출력, JSON Schema 검증, 실패 대체 경로를 실행하거나 코드로 확인해야 통과다.</w:t>
      </w:r>
    </w:p>
    <w:p>
      <w:r>
        <w:br w:type="page"/>
      </w:r>
    </w:p>
    <w:p>
      <w:pPr>
        <w:pStyle w:val="Heading1"/>
        <w:keepLines/>
        <w:keepNext/>
        <w:widowControl/>
      </w:pPr>
      <w:r>
        <w:t>4. 누락·과잉 기능 감사</w:t>
      </w:r>
    </w:p>
    <w:p>
      <w:pPr>
        <w:keepLines/>
        <w:widowControl/>
      </w:pPr>
      <w:r>
        <w:rPr>
          <w:rFonts w:ascii="AppleGothic" w:hAnsi="AppleGothic" w:eastAsia="AppleGothic"/>
          <w:b w:val="0"/>
          <w:color w:val="202A35"/>
          <w:sz w:val="22"/>
        </w:rPr>
        <w:t>기능 제안은 많을수록 좋은 것이 아니다. 아래 분류로 나누고, 각각 대표의 판단 시간 또는 팀 대기시간에 미치는 영향을 설명하라.</w:t>
      </w:r>
    </w:p>
    <w:tbl>
      <w:tblPr>
        <w:tblStyle w:val="TableGrid"/>
        <w:tblW w:type="dxa" w:w="9360"/>
        <w:jc w:val="left"/>
        <w:tblLayout w:type="fixed"/>
        <w:tblLook w:firstColumn="1" w:firstRow="1" w:lastColumn="0" w:lastRow="0" w:noHBand="0" w:noVBand="1" w:val="04A0"/>
        <w:tblInd w:w="0" w:type="dxa"/>
      </w:tblPr>
      <w:tblGrid>
        <w:gridCol w:w="1512"/>
        <w:gridCol w:w="5544"/>
        <w:gridCol w:w="2304"/>
      </w:tblGrid>
      <w:tr>
        <w:trPr>
          <w:tblHeader w:val="true"/>
        </w:trPr>
        <w:tc>
          <w:tcPr>
            <w:tcW w:type="dxa" w:w="1512"/>
            <w:shd w:fill="F2F4F7"/>
            <w:tcMar>
              <w:top w:w="80" w:type="dxa"/>
              <w:start w:w="120" w:type="dxa"/>
              <w:bottom w:w="80" w:type="dxa"/>
              <w:end w:w="120" w:type="dxa"/>
            </w:tcMar>
            <w:vAlign w:val="center"/>
          </w:tcPr>
          <w:p>
            <w:pPr>
              <w:spacing w:after="0"/>
            </w:pPr>
            <w:r>
              <w:rPr>
                <w:rFonts w:ascii="AppleGothic" w:hAnsi="AppleGothic" w:eastAsia="AppleGothic"/>
                <w:b/>
                <w:color w:val="1F4D78"/>
                <w:sz w:val="18"/>
              </w:rPr>
              <w:t>분류</w:t>
            </w:r>
          </w:p>
        </w:tc>
        <w:tc>
          <w:tcPr>
            <w:tcW w:type="dxa" w:w="5544"/>
            <w:shd w:fill="F2F4F7"/>
            <w:tcMar>
              <w:top w:w="80" w:type="dxa"/>
              <w:start w:w="120" w:type="dxa"/>
              <w:bottom w:w="80" w:type="dxa"/>
              <w:end w:w="120" w:type="dxa"/>
            </w:tcMar>
            <w:vAlign w:val="center"/>
          </w:tcPr>
          <w:p>
            <w:pPr>
              <w:spacing w:after="0"/>
            </w:pPr>
            <w:r>
              <w:rPr>
                <w:rFonts w:ascii="AppleGothic" w:hAnsi="AppleGothic" w:eastAsia="AppleGothic"/>
                <w:b/>
                <w:color w:val="1F4D78"/>
                <w:sz w:val="18"/>
              </w:rPr>
              <w:t>판정 기준</w:t>
            </w:r>
          </w:p>
        </w:tc>
        <w:tc>
          <w:tcPr>
            <w:tcW w:type="dxa" w:w="2304"/>
            <w:shd w:fill="F2F4F7"/>
            <w:tcMar>
              <w:top w:w="80" w:type="dxa"/>
              <w:start w:w="120" w:type="dxa"/>
              <w:bottom w:w="80" w:type="dxa"/>
              <w:end w:w="120" w:type="dxa"/>
            </w:tcMar>
            <w:vAlign w:val="center"/>
          </w:tcPr>
          <w:p>
            <w:pPr>
              <w:spacing w:after="0"/>
            </w:pPr>
            <w:r>
              <w:rPr>
                <w:rFonts w:ascii="AppleGothic" w:hAnsi="AppleGothic" w:eastAsia="AppleGothic"/>
                <w:b/>
                <w:color w:val="1F4D78"/>
                <w:sz w:val="18"/>
              </w:rPr>
              <w:t>처리</w:t>
            </w:r>
          </w:p>
        </w:tc>
      </w:tr>
      <w:tr>
        <w:trPr>
          <w:cantSplit/>
        </w:trPr>
        <w:tc>
          <w:tcPr>
            <w:tcW w:type="dxa" w:w="1512"/>
            <w:tcMar>
              <w:top w:w="80" w:type="dxa"/>
              <w:start w:w="120" w:type="dxa"/>
              <w:bottom w:w="80" w:type="dxa"/>
              <w:end w:w="120" w:type="dxa"/>
            </w:tcMar>
            <w:vAlign w:val="center"/>
          </w:tcPr>
          <w:p>
            <w:pPr>
              <w:spacing w:after="0"/>
            </w:pPr>
            <w:r>
              <w:rPr>
                <w:rFonts w:ascii="AppleGothic" w:hAnsi="AppleGothic" w:eastAsia="AppleGothic"/>
                <w:b w:val="0"/>
                <w:color w:val="202A35"/>
                <w:sz w:val="18"/>
              </w:rPr>
              <w:t>P0 필수</w:t>
            </w:r>
          </w:p>
        </w:tc>
        <w:tc>
          <w:tcPr>
            <w:tcW w:type="dxa" w:w="5544"/>
            <w:tcMar>
              <w:top w:w="80" w:type="dxa"/>
              <w:start w:w="120" w:type="dxa"/>
              <w:bottom w:w="80" w:type="dxa"/>
              <w:end w:w="120" w:type="dxa"/>
            </w:tcMar>
            <w:vAlign w:val="center"/>
          </w:tcPr>
          <w:p>
            <w:pPr>
              <w:spacing w:after="0"/>
            </w:pPr>
            <w:r>
              <w:rPr>
                <w:rFonts w:ascii="AppleGothic" w:hAnsi="AppleGothic" w:eastAsia="AppleGothic"/>
                <w:b w:val="0"/>
                <w:color w:val="202A35"/>
                <w:sz w:val="18"/>
              </w:rPr>
              <w:t>없으면 잘못된 판단 또는 조용한 거짓 안심 발생</w:t>
            </w:r>
          </w:p>
        </w:tc>
        <w:tc>
          <w:tcPr>
            <w:tcW w:type="dxa" w:w="2304"/>
            <w:tcMar>
              <w:top w:w="80" w:type="dxa"/>
              <w:start w:w="120" w:type="dxa"/>
              <w:bottom w:w="80" w:type="dxa"/>
              <w:end w:w="120" w:type="dxa"/>
            </w:tcMar>
            <w:vAlign w:val="center"/>
          </w:tcPr>
          <w:p>
            <w:pPr>
              <w:spacing w:after="0"/>
            </w:pPr>
            <w:r>
              <w:rPr>
                <w:rFonts w:ascii="AppleGothic" w:hAnsi="AppleGothic" w:eastAsia="AppleGothic"/>
                <w:b w:val="0"/>
                <w:color w:val="202A35"/>
                <w:sz w:val="18"/>
              </w:rPr>
              <w:t>출시 전 반드시 구현</w:t>
            </w:r>
          </w:p>
        </w:tc>
      </w:tr>
      <w:tr>
        <w:trPr>
          <w:cantSplit/>
        </w:trPr>
        <w:tc>
          <w:tcPr>
            <w:tcW w:type="dxa" w:w="1512"/>
            <w:tcMar>
              <w:top w:w="80" w:type="dxa"/>
              <w:start w:w="120" w:type="dxa"/>
              <w:bottom w:w="80" w:type="dxa"/>
              <w:end w:w="120" w:type="dxa"/>
            </w:tcMar>
            <w:vAlign w:val="center"/>
          </w:tcPr>
          <w:p>
            <w:pPr>
              <w:spacing w:after="0"/>
            </w:pPr>
            <w:r>
              <w:rPr>
                <w:rFonts w:ascii="AppleGothic" w:hAnsi="AppleGothic" w:eastAsia="AppleGothic"/>
                <w:b w:val="0"/>
                <w:color w:val="202A35"/>
                <w:sz w:val="18"/>
              </w:rPr>
              <w:t>P1 중요</w:t>
            </w:r>
          </w:p>
        </w:tc>
        <w:tc>
          <w:tcPr>
            <w:tcW w:type="dxa" w:w="5544"/>
            <w:tcMar>
              <w:top w:w="80" w:type="dxa"/>
              <w:start w:w="120" w:type="dxa"/>
              <w:bottom w:w="80" w:type="dxa"/>
              <w:end w:w="120" w:type="dxa"/>
            </w:tcMar>
            <w:vAlign w:val="center"/>
          </w:tcPr>
          <w:p>
            <w:pPr>
              <w:spacing w:after="0"/>
            </w:pPr>
            <w:r>
              <w:rPr>
                <w:rFonts w:ascii="AppleGothic" w:hAnsi="AppleGothic" w:eastAsia="AppleGothic"/>
                <w:b w:val="0"/>
                <w:color w:val="202A35"/>
                <w:sz w:val="18"/>
              </w:rPr>
              <w:t>판단 속도·신뢰를 크게 개선하지만 우회 가능</w:t>
            </w:r>
          </w:p>
        </w:tc>
        <w:tc>
          <w:tcPr>
            <w:tcW w:type="dxa" w:w="2304"/>
            <w:tcMar>
              <w:top w:w="80" w:type="dxa"/>
              <w:start w:w="120" w:type="dxa"/>
              <w:bottom w:w="80" w:type="dxa"/>
              <w:end w:w="120" w:type="dxa"/>
            </w:tcMar>
            <w:vAlign w:val="center"/>
          </w:tcPr>
          <w:p>
            <w:pPr>
              <w:spacing w:after="0"/>
            </w:pPr>
            <w:r>
              <w:rPr>
                <w:rFonts w:ascii="AppleGothic" w:hAnsi="AppleGothic" w:eastAsia="AppleGothic"/>
                <w:b w:val="0"/>
                <w:color w:val="202A35"/>
                <w:sz w:val="18"/>
              </w:rPr>
              <w:t>파일럿 직후</w:t>
            </w:r>
          </w:p>
        </w:tc>
      </w:tr>
      <w:tr>
        <w:trPr>
          <w:cantSplit/>
        </w:trPr>
        <w:tc>
          <w:tcPr>
            <w:tcW w:type="dxa" w:w="1512"/>
            <w:tcMar>
              <w:top w:w="80" w:type="dxa"/>
              <w:start w:w="120" w:type="dxa"/>
              <w:bottom w:w="80" w:type="dxa"/>
              <w:end w:w="120" w:type="dxa"/>
            </w:tcMar>
            <w:vAlign w:val="center"/>
          </w:tcPr>
          <w:p>
            <w:pPr>
              <w:spacing w:after="0"/>
            </w:pPr>
            <w:r>
              <w:rPr>
                <w:rFonts w:ascii="AppleGothic" w:hAnsi="AppleGothic" w:eastAsia="AppleGothic"/>
                <w:b w:val="0"/>
                <w:color w:val="202A35"/>
                <w:sz w:val="18"/>
              </w:rPr>
              <w:t>P2 선택</w:t>
            </w:r>
          </w:p>
        </w:tc>
        <w:tc>
          <w:tcPr>
            <w:tcW w:type="dxa" w:w="5544"/>
            <w:tcMar>
              <w:top w:w="80" w:type="dxa"/>
              <w:start w:w="120" w:type="dxa"/>
              <w:bottom w:w="80" w:type="dxa"/>
              <w:end w:w="120" w:type="dxa"/>
            </w:tcMar>
            <w:vAlign w:val="center"/>
          </w:tcPr>
          <w:p>
            <w:pPr>
              <w:spacing w:after="0"/>
            </w:pPr>
            <w:r>
              <w:rPr>
                <w:rFonts w:ascii="AppleGothic" w:hAnsi="AppleGothic" w:eastAsia="AppleGothic"/>
                <w:b w:val="0"/>
                <w:color w:val="202A35"/>
                <w:sz w:val="18"/>
              </w:rPr>
              <w:t>편의·탐색성 개선</w:t>
            </w:r>
          </w:p>
        </w:tc>
        <w:tc>
          <w:tcPr>
            <w:tcW w:type="dxa" w:w="2304"/>
            <w:tcMar>
              <w:top w:w="80" w:type="dxa"/>
              <w:start w:w="120" w:type="dxa"/>
              <w:bottom w:w="80" w:type="dxa"/>
              <w:end w:w="120" w:type="dxa"/>
            </w:tcMar>
            <w:vAlign w:val="center"/>
          </w:tcPr>
          <w:p>
            <w:pPr>
              <w:spacing w:after="0"/>
            </w:pPr>
            <w:r>
              <w:rPr>
                <w:rFonts w:ascii="AppleGothic" w:hAnsi="AppleGothic" w:eastAsia="AppleGothic"/>
                <w:b w:val="0"/>
                <w:color w:val="202A35"/>
                <w:sz w:val="18"/>
              </w:rPr>
              <w:t>사용 데이터 확인 후</w:t>
            </w:r>
          </w:p>
        </w:tc>
      </w:tr>
      <w:tr>
        <w:trPr>
          <w:cantSplit/>
        </w:trPr>
        <w:tc>
          <w:tcPr>
            <w:tcW w:type="dxa" w:w="1512"/>
            <w:tcMar>
              <w:top w:w="80" w:type="dxa"/>
              <w:start w:w="120" w:type="dxa"/>
              <w:bottom w:w="80" w:type="dxa"/>
              <w:end w:w="120" w:type="dxa"/>
            </w:tcMar>
            <w:vAlign w:val="center"/>
          </w:tcPr>
          <w:p>
            <w:pPr>
              <w:spacing w:after="0"/>
            </w:pPr>
            <w:r>
              <w:rPr>
                <w:rFonts w:ascii="AppleGothic" w:hAnsi="AppleGothic" w:eastAsia="AppleGothic"/>
                <w:b w:val="0"/>
                <w:color w:val="202A35"/>
                <w:sz w:val="18"/>
              </w:rPr>
              <w:t>삭제/통합</w:t>
            </w:r>
          </w:p>
        </w:tc>
        <w:tc>
          <w:tcPr>
            <w:tcW w:type="dxa" w:w="5544"/>
            <w:tcMar>
              <w:top w:w="80" w:type="dxa"/>
              <w:start w:w="120" w:type="dxa"/>
              <w:bottom w:w="80" w:type="dxa"/>
              <w:end w:w="120" w:type="dxa"/>
            </w:tcMar>
            <w:vAlign w:val="center"/>
          </w:tcPr>
          <w:p>
            <w:pPr>
              <w:spacing w:after="0"/>
            </w:pPr>
            <w:r>
              <w:rPr>
                <w:rFonts w:ascii="AppleGothic" w:hAnsi="AppleGothic" w:eastAsia="AppleGothic"/>
                <w:b w:val="0"/>
                <w:color w:val="202A35"/>
                <w:sz w:val="18"/>
              </w:rPr>
              <w:t>중복·혼란·운영 부채를 만드는 기능</w:t>
            </w:r>
          </w:p>
        </w:tc>
        <w:tc>
          <w:tcPr>
            <w:tcW w:type="dxa" w:w="2304"/>
            <w:tcMar>
              <w:top w:w="80" w:type="dxa"/>
              <w:start w:w="120" w:type="dxa"/>
              <w:bottom w:w="80" w:type="dxa"/>
              <w:end w:w="120" w:type="dxa"/>
            </w:tcMar>
            <w:vAlign w:val="center"/>
          </w:tcPr>
          <w:p>
            <w:pPr>
              <w:spacing w:after="0"/>
            </w:pPr>
            <w:r>
              <w:rPr>
                <w:rFonts w:ascii="AppleGothic" w:hAnsi="AppleGothic" w:eastAsia="AppleGothic"/>
                <w:b w:val="0"/>
                <w:color w:val="202A35"/>
                <w:sz w:val="18"/>
              </w:rPr>
              <w:t>제거 또는 다른 화면에 흡수</w:t>
            </w:r>
          </w:p>
        </w:tc>
      </w:tr>
    </w:tbl>
    <w:p>
      <w:pPr>
        <w:spacing w:after="0"/>
      </w:pPr>
    </w:p>
    <w:p>
      <w:pPr>
        <w:pStyle w:val="Heading2"/>
        <w:keepLines/>
        <w:keepNext/>
        <w:widowControl/>
      </w:pPr>
      <w:r>
        <w:t>4.1 우선 검토할 누락 후보</w:t>
      </w:r>
    </w:p>
    <w:p>
      <w:pPr>
        <w:pStyle w:val="ListBullet"/>
        <w:spacing w:after="100"/>
        <w:ind w:left="720" w:hanging="360"/>
        <w:keepLines/>
        <w:widowControl/>
      </w:pPr>
      <w:r>
        <w:rPr>
          <w:rFonts w:ascii="AppleGothic" w:hAnsi="AppleGothic" w:eastAsia="AppleGothic"/>
          <w:b w:val="0"/>
          <w:color w:val="202A35"/>
          <w:sz w:val="22"/>
        </w:rPr>
        <w:t>매일 오전 자동 수집과 실패 알림, 마지막 성공 시각</w:t>
      </w:r>
    </w:p>
    <w:p>
      <w:pPr>
        <w:pStyle w:val="ListBullet"/>
        <w:spacing w:after="100"/>
        <w:ind w:left="720" w:hanging="360"/>
        <w:keepLines/>
        <w:widowControl/>
      </w:pPr>
      <w:r>
        <w:rPr>
          <w:rFonts w:ascii="AppleGothic" w:hAnsi="AppleGothic" w:eastAsia="AppleGothic"/>
          <w:b w:val="0"/>
          <w:color w:val="202A35"/>
          <w:sz w:val="22"/>
        </w:rPr>
        <w:t>출처별 데이터 신선도와 부분 실패 시 열화 표시</w:t>
      </w:r>
    </w:p>
    <w:p>
      <w:pPr>
        <w:pStyle w:val="ListBullet"/>
        <w:spacing w:after="100"/>
        <w:ind w:left="720" w:hanging="360"/>
        <w:keepLines/>
        <w:widowControl/>
      </w:pPr>
      <w:r>
        <w:rPr>
          <w:rFonts w:ascii="AppleGothic" w:hAnsi="AppleGothic" w:eastAsia="AppleGothic"/>
          <w:b w:val="0"/>
          <w:color w:val="202A35"/>
          <w:sz w:val="22"/>
        </w:rPr>
        <w:t>핵심 스펙 의존관계 등록률과 누락 경고</w:t>
      </w:r>
    </w:p>
    <w:p>
      <w:pPr>
        <w:pStyle w:val="ListBullet"/>
        <w:spacing w:after="100"/>
        <w:ind w:left="720" w:hanging="360"/>
        <w:keepLines/>
        <w:widowControl/>
      </w:pPr>
      <w:r>
        <w:rPr>
          <w:rFonts w:ascii="AppleGothic" w:hAnsi="AppleGothic" w:eastAsia="AppleGothic"/>
          <w:b w:val="0"/>
          <w:color w:val="202A35"/>
          <w:sz w:val="22"/>
        </w:rPr>
        <w:t>기본 의존관계 템플릿과 예외 수정 방식</w:t>
      </w:r>
    </w:p>
    <w:p>
      <w:pPr>
        <w:pStyle w:val="ListBullet"/>
        <w:spacing w:after="100"/>
        <w:ind w:left="720" w:hanging="360"/>
        <w:keepLines/>
        <w:widowControl/>
      </w:pPr>
      <w:r>
        <w:rPr>
          <w:rFonts w:ascii="AppleGothic" w:hAnsi="AppleGothic" w:eastAsia="AppleGothic"/>
          <w:b w:val="0"/>
          <w:color w:val="202A35"/>
          <w:sz w:val="22"/>
        </w:rPr>
        <w:t>계획 대비 판정을 위한 범위 확정 예정일·제작 완료 예정일</w:t>
      </w:r>
    </w:p>
    <w:p>
      <w:pPr>
        <w:pStyle w:val="ListBullet"/>
        <w:spacing w:after="100"/>
        <w:ind w:left="720" w:hanging="360"/>
        <w:keepLines/>
        <w:widowControl/>
      </w:pPr>
      <w:r>
        <w:rPr>
          <w:rFonts w:ascii="AppleGothic" w:hAnsi="AppleGothic" w:eastAsia="AppleGothic"/>
          <w:b w:val="0"/>
          <w:color w:val="202A35"/>
          <w:sz w:val="22"/>
        </w:rPr>
        <w:t>GPT 입력·출력 스키마, 근거 링크, 실패 대체 템플릿</w:t>
      </w:r>
    </w:p>
    <w:p>
      <w:pPr>
        <w:pStyle w:val="ListBullet"/>
        <w:spacing w:after="100"/>
        <w:ind w:left="720" w:hanging="360"/>
        <w:keepLines/>
        <w:widowControl/>
      </w:pPr>
      <w:r>
        <w:rPr>
          <w:rFonts w:ascii="AppleGothic" w:hAnsi="AppleGothic" w:eastAsia="AppleGothic"/>
          <w:b w:val="0"/>
          <w:color w:val="202A35"/>
          <w:sz w:val="22"/>
        </w:rPr>
        <w:t>Slack·회의록 추출 주장에 원문 발췌와 미확인 상태</w:t>
      </w:r>
    </w:p>
    <w:p>
      <w:pPr>
        <w:pStyle w:val="ListBullet"/>
        <w:spacing w:after="100"/>
        <w:ind w:left="720" w:hanging="360"/>
        <w:keepLines/>
        <w:widowControl/>
      </w:pPr>
      <w:r>
        <w:rPr>
          <w:rFonts w:ascii="AppleGothic" w:hAnsi="AppleGothic" w:eastAsia="AppleGothic"/>
          <w:b w:val="0"/>
          <w:color w:val="202A35"/>
          <w:sz w:val="22"/>
        </w:rPr>
        <w:t>핵심 필드 충돌의 생성 임계값·담당·만료 규칙</w:t>
      </w:r>
    </w:p>
    <w:p>
      <w:pPr>
        <w:pStyle w:val="ListBullet"/>
        <w:spacing w:after="100"/>
        <w:ind w:left="720" w:hanging="360"/>
        <w:keepLines/>
        <w:widowControl/>
      </w:pPr>
      <w:r>
        <w:rPr>
          <w:rFonts w:ascii="AppleGothic" w:hAnsi="AppleGothic" w:eastAsia="AppleGothic"/>
          <w:b w:val="0"/>
          <w:color w:val="202A35"/>
          <w:sz w:val="22"/>
        </w:rPr>
        <w:t>전체 스펙 검색·필터·우선 6개 외 탐색</w:t>
      </w:r>
    </w:p>
    <w:p>
      <w:pPr>
        <w:pStyle w:val="ListBullet"/>
        <w:spacing w:after="100"/>
        <w:ind w:left="720" w:hanging="360"/>
        <w:keepLines/>
        <w:widowControl/>
      </w:pPr>
      <w:r>
        <w:rPr>
          <w:rFonts w:ascii="AppleGothic" w:hAnsi="AppleGothic" w:eastAsia="AppleGothic"/>
          <w:b w:val="0"/>
          <w:color w:val="202A35"/>
          <w:sz w:val="22"/>
        </w:rPr>
        <w:t>변경 이력의 기준 시점과 ‘어제와 달라진 것’ 계산</w:t>
      </w:r>
    </w:p>
    <w:tbl>
      <w:tblPr>
        <w:tblW w:type="dxa" w:w="9360"/>
        <w:tblLayout w:type="fixed"/>
        <w:tblLook w:firstColumn="1" w:firstRow="1" w:lastColumn="0" w:lastRow="0" w:noHBand="0" w:noVBand="1" w:val="04A0"/>
        <w:tblInd w:w="0" w:type="dxa"/>
      </w:tblPr>
      <w:tblGrid>
        <w:gridCol w:w="9360"/>
      </w:tblGrid>
      <w:tr>
        <w:tc>
          <w:tcPr>
            <w:tcW w:type="dxa" w:w="9360"/>
            <w:tcMar>
              <w:top w:w="80" w:type="dxa"/>
              <w:start w:w="120" w:type="dxa"/>
              <w:bottom w:w="80" w:type="dxa"/>
              <w:end w:w="120" w:type="dxa"/>
            </w:tcMar>
            <w:vAlign w:val="center"/>
            <w:shd w:fill="FFF4DB"/>
          </w:tcPr>
          <w:p>
            <w:pPr>
              <w:spacing w:after="80"/>
            </w:pPr>
            <w:r>
              <w:rPr>
                <w:rFonts w:ascii="AppleGothic" w:hAnsi="AppleGothic" w:eastAsia="AppleGothic"/>
                <w:b/>
                <w:color w:val="A15C00"/>
                <w:sz w:val="22"/>
              </w:rPr>
              <w:t>중요</w:t>
            </w:r>
          </w:p>
          <w:p>
            <w:pPr>
              <w:spacing w:after="0"/>
            </w:pPr>
            <w:r>
              <w:rPr>
                <w:rFonts w:ascii="AppleGothic" w:hAnsi="AppleGothic" w:eastAsia="AppleGothic"/>
                <w:b w:val="0"/>
                <w:color w:val="202A35"/>
                <w:sz w:val="21"/>
              </w:rPr>
              <w:t>위 목록을 그대로 요구사항으로 승인하지 말라. 실제 구현과 목적을 검토한 뒤 필요한 것만 P0·P1·P2로 남기고, 효과가 불명확한 것은 보류하라.</w:t>
            </w:r>
          </w:p>
        </w:tc>
      </w:tr>
    </w:tbl>
    <w:p>
      <w:pPr>
        <w:pStyle w:val="Heading2"/>
        <w:keepLines/>
        <w:keepNext/>
        <w:widowControl/>
      </w:pPr>
      <w:r>
        <w:t>4.2 역방향 실패 테스트</w:t>
      </w:r>
    </w:p>
    <w:tbl>
      <w:tblPr>
        <w:tblStyle w:val="TableGrid"/>
        <w:tblW w:type="dxa" w:w="9360"/>
        <w:jc w:val="left"/>
        <w:tblLayout w:type="fixed"/>
        <w:tblLook w:firstColumn="1" w:firstRow="1" w:lastColumn="0" w:lastRow="0" w:noHBand="0" w:noVBand="1" w:val="04A0"/>
        <w:tblInd w:w="0" w:type="dxa"/>
      </w:tblPr>
      <w:tblGrid>
        <w:gridCol w:w="2232"/>
        <w:gridCol w:w="7128"/>
      </w:tblGrid>
      <w:tr>
        <w:trPr>
          <w:tblHeader w:val="true"/>
        </w:trPr>
        <w:tc>
          <w:tcPr>
            <w:tcW w:type="dxa" w:w="2232"/>
            <w:shd w:fill="F2F4F7"/>
            <w:tcMar>
              <w:top w:w="80" w:type="dxa"/>
              <w:start w:w="120" w:type="dxa"/>
              <w:bottom w:w="80" w:type="dxa"/>
              <w:end w:w="120" w:type="dxa"/>
            </w:tcMar>
            <w:vAlign w:val="center"/>
          </w:tcPr>
          <w:p>
            <w:pPr>
              <w:spacing w:after="0"/>
            </w:pPr>
            <w:r>
              <w:rPr>
                <w:rFonts w:ascii="AppleGothic" w:hAnsi="AppleGothic" w:eastAsia="AppleGothic"/>
                <w:b/>
                <w:color w:val="1F4D78"/>
                <w:sz w:val="18"/>
              </w:rPr>
              <w:t>상황</w:t>
            </w:r>
          </w:p>
        </w:tc>
        <w:tc>
          <w:tcPr>
            <w:tcW w:type="dxa" w:w="7128"/>
            <w:shd w:fill="F2F4F7"/>
            <w:tcMar>
              <w:top w:w="80" w:type="dxa"/>
              <w:start w:w="120" w:type="dxa"/>
              <w:bottom w:w="80" w:type="dxa"/>
              <w:end w:w="120" w:type="dxa"/>
            </w:tcMar>
            <w:vAlign w:val="center"/>
          </w:tcPr>
          <w:p>
            <w:pPr>
              <w:spacing w:after="0"/>
            </w:pPr>
            <w:r>
              <w:rPr>
                <w:rFonts w:ascii="AppleGothic" w:hAnsi="AppleGothic" w:eastAsia="AppleGothic"/>
                <w:b/>
                <w:color w:val="1F4D78"/>
                <w:sz w:val="18"/>
              </w:rPr>
              <w:t>확인 질문</w:t>
            </w:r>
          </w:p>
        </w:tc>
      </w:tr>
      <w:tr>
        <w:trPr>
          <w:cantSplit/>
        </w:trPr>
        <w:tc>
          <w:tcPr>
            <w:tcW w:type="dxa" w:w="2232"/>
            <w:tcMar>
              <w:top w:w="80" w:type="dxa"/>
              <w:start w:w="120" w:type="dxa"/>
              <w:bottom w:w="80" w:type="dxa"/>
              <w:end w:w="120" w:type="dxa"/>
            </w:tcMar>
            <w:vAlign w:val="center"/>
          </w:tcPr>
          <w:p>
            <w:pPr>
              <w:spacing w:after="0"/>
            </w:pPr>
            <w:r>
              <w:rPr>
                <w:rFonts w:ascii="AppleGothic" w:hAnsi="AppleGothic" w:eastAsia="AppleGothic"/>
                <w:b w:val="0"/>
                <w:color w:val="202A35"/>
                <w:sz w:val="18"/>
              </w:rPr>
              <w:t>의존관계 0건</w:t>
            </w:r>
          </w:p>
        </w:tc>
        <w:tc>
          <w:tcPr>
            <w:tcW w:type="dxa" w:w="7128"/>
            <w:tcMar>
              <w:top w:w="80" w:type="dxa"/>
              <w:start w:w="120" w:type="dxa"/>
              <w:bottom w:w="80" w:type="dxa"/>
              <w:end w:w="120" w:type="dxa"/>
            </w:tcMar>
            <w:vAlign w:val="center"/>
          </w:tcPr>
          <w:p>
            <w:pPr>
              <w:spacing w:after="0"/>
            </w:pPr>
            <w:r>
              <w:rPr>
                <w:rFonts w:ascii="AppleGothic" w:hAnsi="AppleGothic" w:eastAsia="AppleGothic"/>
                <w:b w:val="0"/>
                <w:color w:val="202A35"/>
                <w:sz w:val="18"/>
              </w:rPr>
              <w:t>병목 없음으로 보이지 않고 커버리지 부족으로 경고하는가?</w:t>
            </w:r>
          </w:p>
        </w:tc>
      </w:tr>
      <w:tr>
        <w:trPr>
          <w:cantSplit/>
        </w:trPr>
        <w:tc>
          <w:tcPr>
            <w:tcW w:type="dxa" w:w="2232"/>
            <w:tcMar>
              <w:top w:w="80" w:type="dxa"/>
              <w:start w:w="120" w:type="dxa"/>
              <w:bottom w:w="80" w:type="dxa"/>
              <w:end w:w="120" w:type="dxa"/>
            </w:tcMar>
            <w:vAlign w:val="center"/>
          </w:tcPr>
          <w:p>
            <w:pPr>
              <w:spacing w:after="0"/>
            </w:pPr>
            <w:r>
              <w:rPr>
                <w:rFonts w:ascii="AppleGothic" w:hAnsi="AppleGothic" w:eastAsia="AppleGothic"/>
                <w:b w:val="0"/>
                <w:color w:val="202A35"/>
                <w:sz w:val="18"/>
              </w:rPr>
              <w:t>Notion 성공·Slack 실패</w:t>
            </w:r>
          </w:p>
        </w:tc>
        <w:tc>
          <w:tcPr>
            <w:tcW w:type="dxa" w:w="7128"/>
            <w:tcMar>
              <w:top w:w="80" w:type="dxa"/>
              <w:start w:w="120" w:type="dxa"/>
              <w:bottom w:w="80" w:type="dxa"/>
              <w:end w:w="120" w:type="dxa"/>
            </w:tcMar>
            <w:vAlign w:val="center"/>
          </w:tcPr>
          <w:p>
            <w:pPr>
              <w:spacing w:after="0"/>
            </w:pPr>
            <w:r>
              <w:rPr>
                <w:rFonts w:ascii="AppleGothic" w:hAnsi="AppleGothic" w:eastAsia="AppleGothic"/>
                <w:b w:val="0"/>
                <w:color w:val="202A35"/>
                <w:sz w:val="18"/>
              </w:rPr>
              <w:t>부분 수집과 신뢰 범위를 표시하는가?</w:t>
            </w:r>
          </w:p>
        </w:tc>
      </w:tr>
      <w:tr>
        <w:trPr>
          <w:cantSplit/>
        </w:trPr>
        <w:tc>
          <w:tcPr>
            <w:tcW w:type="dxa" w:w="2232"/>
            <w:tcMar>
              <w:top w:w="80" w:type="dxa"/>
              <w:start w:w="120" w:type="dxa"/>
              <w:bottom w:w="80" w:type="dxa"/>
              <w:end w:w="120" w:type="dxa"/>
            </w:tcMar>
            <w:vAlign w:val="center"/>
          </w:tcPr>
          <w:p>
            <w:pPr>
              <w:spacing w:after="0"/>
            </w:pPr>
            <w:r>
              <w:rPr>
                <w:rFonts w:ascii="AppleGothic" w:hAnsi="AppleGothic" w:eastAsia="AppleGothic"/>
                <w:b w:val="0"/>
                <w:color w:val="202A35"/>
                <w:sz w:val="18"/>
              </w:rPr>
              <w:t>회의록만 일정 변경</w:t>
            </w:r>
          </w:p>
        </w:tc>
        <w:tc>
          <w:tcPr>
            <w:tcW w:type="dxa" w:w="7128"/>
            <w:tcMar>
              <w:top w:w="80" w:type="dxa"/>
              <w:start w:w="120" w:type="dxa"/>
              <w:bottom w:w="80" w:type="dxa"/>
              <w:end w:w="120" w:type="dxa"/>
            </w:tcMar>
            <w:vAlign w:val="center"/>
          </w:tcPr>
          <w:p>
            <w:pPr>
              <w:spacing w:after="0"/>
            </w:pPr>
            <w:r>
              <w:rPr>
                <w:rFonts w:ascii="AppleGothic" w:hAnsi="AppleGothic" w:eastAsia="AppleGothic"/>
                <w:b w:val="0"/>
                <w:color w:val="202A35"/>
                <w:sz w:val="18"/>
              </w:rPr>
              <w:t>프로젝트 요약 또는 확인 필요에 근거와 반영되는가?</w:t>
            </w:r>
          </w:p>
        </w:tc>
      </w:tr>
      <w:tr>
        <w:trPr>
          <w:cantSplit/>
        </w:trPr>
        <w:tc>
          <w:tcPr>
            <w:tcW w:type="dxa" w:w="2232"/>
            <w:tcMar>
              <w:top w:w="80" w:type="dxa"/>
              <w:start w:w="120" w:type="dxa"/>
              <w:bottom w:w="80" w:type="dxa"/>
              <w:end w:w="120" w:type="dxa"/>
            </w:tcMar>
            <w:vAlign w:val="center"/>
          </w:tcPr>
          <w:p>
            <w:pPr>
              <w:spacing w:after="0"/>
            </w:pPr>
            <w:r>
              <w:rPr>
                <w:rFonts w:ascii="AppleGothic" w:hAnsi="AppleGothic" w:eastAsia="AppleGothic"/>
                <w:b w:val="0"/>
                <w:color w:val="202A35"/>
                <w:sz w:val="18"/>
              </w:rPr>
              <w:t>삭제 일감이 진행 중</w:t>
            </w:r>
          </w:p>
        </w:tc>
        <w:tc>
          <w:tcPr>
            <w:tcW w:type="dxa" w:w="7128"/>
            <w:tcMar>
              <w:top w:w="80" w:type="dxa"/>
              <w:start w:w="120" w:type="dxa"/>
              <w:bottom w:w="80" w:type="dxa"/>
              <w:end w:w="120" w:type="dxa"/>
            </w:tcMar>
            <w:vAlign w:val="center"/>
          </w:tcPr>
          <w:p>
            <w:pPr>
              <w:spacing w:after="0"/>
            </w:pPr>
            <w:r>
              <w:rPr>
                <w:rFonts w:ascii="AppleGothic" w:hAnsi="AppleGothic" w:eastAsia="AppleGothic"/>
                <w:b w:val="0"/>
                <w:color w:val="202A35"/>
                <w:sz w:val="18"/>
              </w:rPr>
              <w:t>완료율에 조용히 포함하지 않고 데이터 오류로 올리는가?</w:t>
            </w:r>
          </w:p>
        </w:tc>
      </w:tr>
      <w:tr>
        <w:trPr>
          <w:cantSplit/>
        </w:trPr>
        <w:tc>
          <w:tcPr>
            <w:tcW w:type="dxa" w:w="2232"/>
            <w:tcMar>
              <w:top w:w="80" w:type="dxa"/>
              <w:start w:w="120" w:type="dxa"/>
              <w:bottom w:w="80" w:type="dxa"/>
              <w:end w:w="120" w:type="dxa"/>
            </w:tcMar>
            <w:vAlign w:val="center"/>
          </w:tcPr>
          <w:p>
            <w:pPr>
              <w:spacing w:after="0"/>
            </w:pPr>
            <w:r>
              <w:rPr>
                <w:rFonts w:ascii="AppleGothic" w:hAnsi="AppleGothic" w:eastAsia="AppleGothic"/>
                <w:b w:val="0"/>
                <w:color w:val="202A35"/>
                <w:sz w:val="18"/>
              </w:rPr>
              <w:t>모든 일감 미배정</w:t>
            </w:r>
          </w:p>
        </w:tc>
        <w:tc>
          <w:tcPr>
            <w:tcW w:type="dxa" w:w="7128"/>
            <w:tcMar>
              <w:top w:w="80" w:type="dxa"/>
              <w:start w:w="120" w:type="dxa"/>
              <w:bottom w:w="80" w:type="dxa"/>
              <w:end w:w="120" w:type="dxa"/>
            </w:tcMar>
            <w:vAlign w:val="center"/>
          </w:tcPr>
          <w:p>
            <w:pPr>
              <w:spacing w:after="0"/>
            </w:pPr>
            <w:r>
              <w:rPr>
                <w:rFonts w:ascii="AppleGothic" w:hAnsi="AppleGothic" w:eastAsia="AppleGothic"/>
                <w:b w:val="0"/>
                <w:color w:val="202A35"/>
                <w:sz w:val="18"/>
              </w:rPr>
              <w:t>개인 탭에서 사라지지 않고 팀 큐 위험으로 보이는가?</w:t>
            </w:r>
          </w:p>
        </w:tc>
      </w:tr>
      <w:tr>
        <w:trPr>
          <w:cantSplit/>
        </w:trPr>
        <w:tc>
          <w:tcPr>
            <w:tcW w:type="dxa" w:w="2232"/>
            <w:tcMar>
              <w:top w:w="80" w:type="dxa"/>
              <w:start w:w="120" w:type="dxa"/>
              <w:bottom w:w="80" w:type="dxa"/>
              <w:end w:w="120" w:type="dxa"/>
            </w:tcMar>
            <w:vAlign w:val="center"/>
          </w:tcPr>
          <w:p>
            <w:pPr>
              <w:spacing w:after="0"/>
            </w:pPr>
            <w:r>
              <w:rPr>
                <w:rFonts w:ascii="AppleGothic" w:hAnsi="AppleGothic" w:eastAsia="AppleGothic"/>
                <w:b w:val="0"/>
                <w:color w:val="202A35"/>
                <w:sz w:val="18"/>
              </w:rPr>
              <w:t>GPT 잘못된 기한 생성</w:t>
            </w:r>
          </w:p>
        </w:tc>
        <w:tc>
          <w:tcPr>
            <w:tcW w:type="dxa" w:w="7128"/>
            <w:tcMar>
              <w:top w:w="80" w:type="dxa"/>
              <w:start w:w="120" w:type="dxa"/>
              <w:bottom w:w="80" w:type="dxa"/>
              <w:end w:w="120" w:type="dxa"/>
            </w:tcMar>
            <w:vAlign w:val="center"/>
          </w:tcPr>
          <w:p>
            <w:pPr>
              <w:spacing w:after="0"/>
            </w:pPr>
            <w:r>
              <w:rPr>
                <w:rFonts w:ascii="AppleGothic" w:hAnsi="AppleGothic" w:eastAsia="AppleGothic"/>
                <w:b w:val="0"/>
                <w:color w:val="202A35"/>
                <w:sz w:val="18"/>
              </w:rPr>
              <w:t>스키마·출처 검증이 차단하는가?</w:t>
            </w:r>
          </w:p>
        </w:tc>
      </w:tr>
      <w:tr>
        <w:trPr>
          <w:cantSplit/>
        </w:trPr>
        <w:tc>
          <w:tcPr>
            <w:tcW w:type="dxa" w:w="2232"/>
            <w:tcMar>
              <w:top w:w="80" w:type="dxa"/>
              <w:start w:w="120" w:type="dxa"/>
              <w:bottom w:w="80" w:type="dxa"/>
              <w:end w:w="120" w:type="dxa"/>
            </w:tcMar>
            <w:vAlign w:val="center"/>
          </w:tcPr>
          <w:p>
            <w:pPr>
              <w:spacing w:after="0"/>
            </w:pPr>
            <w:r>
              <w:rPr>
                <w:rFonts w:ascii="AppleGothic" w:hAnsi="AppleGothic" w:eastAsia="AppleGothic"/>
                <w:b w:val="0"/>
                <w:color w:val="202A35"/>
                <w:sz w:val="18"/>
              </w:rPr>
              <w:t>충돌 100건</w:t>
            </w:r>
          </w:p>
        </w:tc>
        <w:tc>
          <w:tcPr>
            <w:tcW w:type="dxa" w:w="7128"/>
            <w:tcMar>
              <w:top w:w="80" w:type="dxa"/>
              <w:start w:w="120" w:type="dxa"/>
              <w:bottom w:w="80" w:type="dxa"/>
              <w:end w:w="120" w:type="dxa"/>
            </w:tcMar>
            <w:vAlign w:val="center"/>
          </w:tcPr>
          <w:p>
            <w:pPr>
              <w:spacing w:after="0"/>
            </w:pPr>
            <w:r>
              <w:rPr>
                <w:rFonts w:ascii="AppleGothic" w:hAnsi="AppleGothic" w:eastAsia="AppleGothic"/>
                <w:b w:val="0"/>
                <w:color w:val="202A35"/>
                <w:sz w:val="18"/>
              </w:rPr>
              <w:t>확인 필요가 부채로 쌓이지 않도록 핵심 필드만 선별하는가?</w:t>
            </w:r>
          </w:p>
        </w:tc>
      </w:tr>
    </w:tbl>
    <w:p>
      <w:pPr>
        <w:spacing w:after="0"/>
      </w:pPr>
    </w:p>
    <w:p>
      <w:r>
        <w:br w:type="page"/>
      </w:r>
    </w:p>
    <w:p>
      <w:pPr>
        <w:pStyle w:val="Heading1"/>
        <w:keepLines/>
        <w:keepNext/>
        <w:widowControl/>
      </w:pPr>
      <w:r>
        <w:t>5. Claude 최종 응답 형식</w:t>
      </w:r>
    </w:p>
    <w:p>
      <w:pPr>
        <w:keepLines/>
        <w:widowControl/>
      </w:pPr>
      <w:r>
        <w:rPr>
          <w:rFonts w:ascii="AppleGothic" w:hAnsi="AppleGothic" w:eastAsia="AppleGothic"/>
          <w:b w:val="0"/>
          <w:color w:val="202A35"/>
          <w:sz w:val="22"/>
        </w:rPr>
        <w:t>최종 답변은 아래 순서를 지키고, 모든 판정에 화면·코드·원문 중 하나 이상의 증거를 붙인다.</w:t>
      </w:r>
    </w:p>
    <w:tbl>
      <w:tblPr>
        <w:tblStyle w:val="TableGrid"/>
        <w:tblW w:type="dxa" w:w="9360"/>
        <w:jc w:val="left"/>
        <w:tblLayout w:type="fixed"/>
        <w:tblLook w:firstColumn="1" w:firstRow="1" w:lastColumn="0" w:lastRow="0" w:noHBand="0" w:noVBand="1" w:val="04A0"/>
        <w:tblInd w:w="0" w:type="dxa"/>
      </w:tblPr>
      <w:tblGrid>
        <w:gridCol w:w="792"/>
        <w:gridCol w:w="2015"/>
        <w:gridCol w:w="6552"/>
      </w:tblGrid>
      <w:tr>
        <w:trPr>
          <w:tblHeader w:val="true"/>
        </w:trPr>
        <w:tc>
          <w:tcPr>
            <w:tcW w:type="dxa" w:w="792"/>
            <w:shd w:fill="F2F4F7"/>
            <w:tcMar>
              <w:top w:w="80" w:type="dxa"/>
              <w:start w:w="120" w:type="dxa"/>
              <w:bottom w:w="80" w:type="dxa"/>
              <w:end w:w="120" w:type="dxa"/>
            </w:tcMar>
            <w:vAlign w:val="center"/>
          </w:tcPr>
          <w:p>
            <w:pPr>
              <w:spacing w:after="0"/>
            </w:pPr>
            <w:r>
              <w:rPr>
                <w:rFonts w:ascii="AppleGothic" w:hAnsi="AppleGothic" w:eastAsia="AppleGothic"/>
                <w:b/>
                <w:color w:val="1F4D78"/>
                <w:sz w:val="17"/>
              </w:rPr>
              <w:t>순서</w:t>
            </w:r>
          </w:p>
        </w:tc>
        <w:tc>
          <w:tcPr>
            <w:tcW w:type="dxa" w:w="2015"/>
            <w:shd w:fill="F2F4F7"/>
            <w:tcMar>
              <w:top w:w="80" w:type="dxa"/>
              <w:start w:w="120" w:type="dxa"/>
              <w:bottom w:w="80" w:type="dxa"/>
              <w:end w:w="120" w:type="dxa"/>
            </w:tcMar>
            <w:vAlign w:val="center"/>
          </w:tcPr>
          <w:p>
            <w:pPr>
              <w:spacing w:after="0"/>
            </w:pPr>
            <w:r>
              <w:rPr>
                <w:rFonts w:ascii="AppleGothic" w:hAnsi="AppleGothic" w:eastAsia="AppleGothic"/>
                <w:b/>
                <w:color w:val="1F4D78"/>
                <w:sz w:val="17"/>
              </w:rPr>
              <w:t>섹션</w:t>
            </w:r>
          </w:p>
        </w:tc>
        <w:tc>
          <w:tcPr>
            <w:tcW w:type="dxa" w:w="6552"/>
            <w:shd w:fill="F2F4F7"/>
            <w:tcMar>
              <w:top w:w="80" w:type="dxa"/>
              <w:start w:w="120" w:type="dxa"/>
              <w:bottom w:w="80" w:type="dxa"/>
              <w:end w:w="120" w:type="dxa"/>
            </w:tcMar>
            <w:vAlign w:val="center"/>
          </w:tcPr>
          <w:p>
            <w:pPr>
              <w:spacing w:after="0"/>
            </w:pPr>
            <w:r>
              <w:rPr>
                <w:rFonts w:ascii="AppleGothic" w:hAnsi="AppleGothic" w:eastAsia="AppleGothic"/>
                <w:b/>
                <w:color w:val="1F4D78"/>
                <w:sz w:val="17"/>
              </w:rPr>
              <w:t>요구 내용</w:t>
            </w:r>
          </w:p>
        </w:tc>
      </w:tr>
      <w:tr>
        <w:trPr>
          <w:cantSplit/>
        </w:trPr>
        <w:tc>
          <w:tcPr>
            <w:tcW w:type="dxa" w:w="792"/>
            <w:tcMar>
              <w:top w:w="80" w:type="dxa"/>
              <w:start w:w="120" w:type="dxa"/>
              <w:bottom w:w="80" w:type="dxa"/>
              <w:end w:w="120" w:type="dxa"/>
            </w:tcMar>
            <w:vAlign w:val="center"/>
          </w:tcPr>
          <w:p>
            <w:pPr>
              <w:spacing w:after="0"/>
            </w:pPr>
            <w:r>
              <w:rPr>
                <w:rFonts w:ascii="AppleGothic" w:hAnsi="AppleGothic" w:eastAsia="AppleGothic"/>
                <w:b w:val="0"/>
                <w:color w:val="202A35"/>
                <w:sz w:val="17"/>
              </w:rPr>
              <w:t>1</w:t>
            </w:r>
          </w:p>
        </w:tc>
        <w:tc>
          <w:tcPr>
            <w:tcW w:type="dxa" w:w="2015"/>
            <w:tcMar>
              <w:top w:w="80" w:type="dxa"/>
              <w:start w:w="120" w:type="dxa"/>
              <w:bottom w:w="80" w:type="dxa"/>
              <w:end w:w="120" w:type="dxa"/>
            </w:tcMar>
            <w:vAlign w:val="center"/>
          </w:tcPr>
          <w:p>
            <w:pPr>
              <w:spacing w:after="0"/>
            </w:pPr>
            <w:r>
              <w:rPr>
                <w:rFonts w:ascii="AppleGothic" w:hAnsi="AppleGothic" w:eastAsia="AppleGothic"/>
                <w:b w:val="0"/>
                <w:color w:val="202A35"/>
                <w:sz w:val="17"/>
              </w:rPr>
              <w:t>한 줄 결론</w:t>
            </w:r>
          </w:p>
        </w:tc>
        <w:tc>
          <w:tcPr>
            <w:tcW w:type="dxa" w:w="6552"/>
            <w:tcMar>
              <w:top w:w="80" w:type="dxa"/>
              <w:start w:w="120" w:type="dxa"/>
              <w:bottom w:w="80" w:type="dxa"/>
              <w:end w:w="120" w:type="dxa"/>
            </w:tcMar>
            <w:vAlign w:val="center"/>
          </w:tcPr>
          <w:p>
            <w:pPr>
              <w:spacing w:after="0"/>
            </w:pPr>
            <w:r>
              <w:rPr>
                <w:rFonts w:ascii="AppleGothic" w:hAnsi="AppleGothic" w:eastAsia="AppleGothic"/>
                <w:b w:val="0"/>
                <w:color w:val="202A35"/>
                <w:sz w:val="17"/>
              </w:rPr>
              <w:t>통과 / 조건부 통과 / 실패 중 하나와 핵심 이유</w:t>
            </w:r>
          </w:p>
        </w:tc>
      </w:tr>
      <w:tr>
        <w:trPr>
          <w:cantSplit/>
        </w:trPr>
        <w:tc>
          <w:tcPr>
            <w:tcW w:type="dxa" w:w="792"/>
            <w:tcMar>
              <w:top w:w="80" w:type="dxa"/>
              <w:start w:w="120" w:type="dxa"/>
              <w:bottom w:w="80" w:type="dxa"/>
              <w:end w:w="120" w:type="dxa"/>
            </w:tcMar>
            <w:vAlign w:val="center"/>
          </w:tcPr>
          <w:p>
            <w:pPr>
              <w:spacing w:after="0"/>
            </w:pPr>
            <w:r>
              <w:rPr>
                <w:rFonts w:ascii="AppleGothic" w:hAnsi="AppleGothic" w:eastAsia="AppleGothic"/>
                <w:b w:val="0"/>
                <w:color w:val="202A35"/>
                <w:sz w:val="17"/>
              </w:rPr>
              <w:t>2</w:t>
            </w:r>
          </w:p>
        </w:tc>
        <w:tc>
          <w:tcPr>
            <w:tcW w:type="dxa" w:w="2015"/>
            <w:tcMar>
              <w:top w:w="80" w:type="dxa"/>
              <w:start w:w="120" w:type="dxa"/>
              <w:bottom w:w="80" w:type="dxa"/>
              <w:end w:w="120" w:type="dxa"/>
            </w:tcMar>
            <w:vAlign w:val="center"/>
          </w:tcPr>
          <w:p>
            <w:pPr>
              <w:spacing w:after="0"/>
            </w:pPr>
            <w:r>
              <w:rPr>
                <w:rFonts w:ascii="AppleGothic" w:hAnsi="AppleGothic" w:eastAsia="AppleGothic"/>
                <w:b w:val="0"/>
                <w:color w:val="202A35"/>
                <w:sz w:val="17"/>
              </w:rPr>
              <w:t>구현 경계</w:t>
            </w:r>
          </w:p>
        </w:tc>
        <w:tc>
          <w:tcPr>
            <w:tcW w:type="dxa" w:w="6552"/>
            <w:tcMar>
              <w:top w:w="80" w:type="dxa"/>
              <w:start w:w="120" w:type="dxa"/>
              <w:bottom w:w="80" w:type="dxa"/>
              <w:end w:w="120" w:type="dxa"/>
            </w:tcMar>
            <w:vAlign w:val="center"/>
          </w:tcPr>
          <w:p>
            <w:pPr>
              <w:spacing w:after="0"/>
            </w:pPr>
            <w:r>
              <w:rPr>
                <w:rFonts w:ascii="AppleGothic" w:hAnsi="AppleGothic" w:eastAsia="AppleGothic"/>
                <w:b w:val="0"/>
                <w:color w:val="202A35"/>
                <w:sz w:val="17"/>
              </w:rPr>
              <w:t>실연동·정적 샘플·하드코딩·미구현을 명확히 분류</w:t>
            </w:r>
          </w:p>
        </w:tc>
      </w:tr>
      <w:tr>
        <w:trPr>
          <w:cantSplit/>
        </w:trPr>
        <w:tc>
          <w:tcPr>
            <w:tcW w:type="dxa" w:w="792"/>
            <w:tcMar>
              <w:top w:w="80" w:type="dxa"/>
              <w:start w:w="120" w:type="dxa"/>
              <w:bottom w:w="80" w:type="dxa"/>
              <w:end w:w="120" w:type="dxa"/>
            </w:tcMar>
            <w:vAlign w:val="center"/>
          </w:tcPr>
          <w:p>
            <w:pPr>
              <w:spacing w:after="0"/>
            </w:pPr>
            <w:r>
              <w:rPr>
                <w:rFonts w:ascii="AppleGothic" w:hAnsi="AppleGothic" w:eastAsia="AppleGothic"/>
                <w:b w:val="0"/>
                <w:color w:val="202A35"/>
                <w:sz w:val="17"/>
              </w:rPr>
              <w:t>3</w:t>
            </w:r>
          </w:p>
        </w:tc>
        <w:tc>
          <w:tcPr>
            <w:tcW w:type="dxa" w:w="2015"/>
            <w:tcMar>
              <w:top w:w="80" w:type="dxa"/>
              <w:start w:w="120" w:type="dxa"/>
              <w:bottom w:w="80" w:type="dxa"/>
              <w:end w:w="120" w:type="dxa"/>
            </w:tcMar>
            <w:vAlign w:val="center"/>
          </w:tcPr>
          <w:p>
            <w:pPr>
              <w:spacing w:after="0"/>
            </w:pPr>
            <w:r>
              <w:rPr>
                <w:rFonts w:ascii="AppleGothic" w:hAnsi="AppleGothic" w:eastAsia="AppleGothic"/>
                <w:b w:val="0"/>
                <w:color w:val="202A35"/>
                <w:sz w:val="17"/>
              </w:rPr>
              <w:t>점수표</w:t>
            </w:r>
          </w:p>
        </w:tc>
        <w:tc>
          <w:tcPr>
            <w:tcW w:type="dxa" w:w="6552"/>
            <w:tcMar>
              <w:top w:w="80" w:type="dxa"/>
              <w:start w:w="120" w:type="dxa"/>
              <w:bottom w:w="80" w:type="dxa"/>
              <w:end w:w="120" w:type="dxa"/>
            </w:tcMar>
            <w:vAlign w:val="center"/>
          </w:tcPr>
          <w:p>
            <w:pPr>
              <w:spacing w:after="0"/>
            </w:pPr>
            <w:r>
              <w:rPr>
                <w:rFonts w:ascii="AppleGothic" w:hAnsi="AppleGothic" w:eastAsia="AppleGothic"/>
                <w:b w:val="0"/>
                <w:color w:val="202A35"/>
                <w:sz w:val="17"/>
              </w:rPr>
              <w:t>기능 구현, 목적 적합성, 데이터 신뢰, 병목 탐지, 설명 가능성, 운영 복원력 각 5점</w:t>
            </w:r>
          </w:p>
        </w:tc>
      </w:tr>
      <w:tr>
        <w:trPr>
          <w:cantSplit/>
        </w:trPr>
        <w:tc>
          <w:tcPr>
            <w:tcW w:type="dxa" w:w="792"/>
            <w:tcMar>
              <w:top w:w="80" w:type="dxa"/>
              <w:start w:w="120" w:type="dxa"/>
              <w:bottom w:w="80" w:type="dxa"/>
              <w:end w:w="120" w:type="dxa"/>
            </w:tcMar>
            <w:vAlign w:val="center"/>
          </w:tcPr>
          <w:p>
            <w:pPr>
              <w:spacing w:after="0"/>
            </w:pPr>
            <w:r>
              <w:rPr>
                <w:rFonts w:ascii="AppleGothic" w:hAnsi="AppleGothic" w:eastAsia="AppleGothic"/>
                <w:b w:val="0"/>
                <w:color w:val="202A35"/>
                <w:sz w:val="17"/>
              </w:rPr>
              <w:t>4</w:t>
            </w:r>
          </w:p>
        </w:tc>
        <w:tc>
          <w:tcPr>
            <w:tcW w:type="dxa" w:w="2015"/>
            <w:tcMar>
              <w:top w:w="80" w:type="dxa"/>
              <w:start w:w="120" w:type="dxa"/>
              <w:bottom w:w="80" w:type="dxa"/>
              <w:end w:w="120" w:type="dxa"/>
            </w:tcMar>
            <w:vAlign w:val="center"/>
          </w:tcPr>
          <w:p>
            <w:pPr>
              <w:spacing w:after="0"/>
            </w:pPr>
            <w:r>
              <w:rPr>
                <w:rFonts w:ascii="AppleGothic" w:hAnsi="AppleGothic" w:eastAsia="AppleGothic"/>
                <w:b w:val="0"/>
                <w:color w:val="202A35"/>
                <w:sz w:val="17"/>
              </w:rPr>
              <w:t>구현 결함</w:t>
            </w:r>
          </w:p>
        </w:tc>
        <w:tc>
          <w:tcPr>
            <w:tcW w:type="dxa" w:w="6552"/>
            <w:tcMar>
              <w:top w:w="80" w:type="dxa"/>
              <w:start w:w="120" w:type="dxa"/>
              <w:bottom w:w="80" w:type="dxa"/>
              <w:end w:w="120" w:type="dxa"/>
            </w:tcMar>
            <w:vAlign w:val="center"/>
          </w:tcPr>
          <w:p>
            <w:pPr>
              <w:spacing w:after="0"/>
            </w:pPr>
            <w:r>
              <w:rPr>
                <w:rFonts w:ascii="AppleGothic" w:hAnsi="AppleGothic" w:eastAsia="AppleGothic"/>
                <w:b w:val="0"/>
                <w:color w:val="202A35"/>
                <w:sz w:val="17"/>
              </w:rPr>
              <w:t>ID·심각도·재현·증거·영향·수정안·합격 기준</w:t>
            </w:r>
          </w:p>
        </w:tc>
      </w:tr>
      <w:tr>
        <w:trPr>
          <w:cantSplit/>
        </w:trPr>
        <w:tc>
          <w:tcPr>
            <w:tcW w:type="dxa" w:w="792"/>
            <w:tcMar>
              <w:top w:w="80" w:type="dxa"/>
              <w:start w:w="120" w:type="dxa"/>
              <w:bottom w:w="80" w:type="dxa"/>
              <w:end w:w="120" w:type="dxa"/>
            </w:tcMar>
            <w:vAlign w:val="center"/>
          </w:tcPr>
          <w:p>
            <w:pPr>
              <w:spacing w:after="0"/>
            </w:pPr>
            <w:r>
              <w:rPr>
                <w:rFonts w:ascii="AppleGothic" w:hAnsi="AppleGothic" w:eastAsia="AppleGothic"/>
                <w:b w:val="0"/>
                <w:color w:val="202A35"/>
                <w:sz w:val="17"/>
              </w:rPr>
              <w:t>5</w:t>
            </w:r>
          </w:p>
        </w:tc>
        <w:tc>
          <w:tcPr>
            <w:tcW w:type="dxa" w:w="2015"/>
            <w:tcMar>
              <w:top w:w="80" w:type="dxa"/>
              <w:start w:w="120" w:type="dxa"/>
              <w:bottom w:w="80" w:type="dxa"/>
              <w:end w:w="120" w:type="dxa"/>
            </w:tcMar>
            <w:vAlign w:val="center"/>
          </w:tcPr>
          <w:p>
            <w:pPr>
              <w:spacing w:after="0"/>
            </w:pPr>
            <w:r>
              <w:rPr>
                <w:rFonts w:ascii="AppleGothic" w:hAnsi="AppleGothic" w:eastAsia="AppleGothic"/>
                <w:b w:val="0"/>
                <w:color w:val="202A35"/>
                <w:sz w:val="17"/>
              </w:rPr>
              <w:t>목적 부적합</w:t>
            </w:r>
          </w:p>
        </w:tc>
        <w:tc>
          <w:tcPr>
            <w:tcW w:type="dxa" w:w="6552"/>
            <w:tcMar>
              <w:top w:w="80" w:type="dxa"/>
              <w:start w:w="120" w:type="dxa"/>
              <w:bottom w:w="80" w:type="dxa"/>
              <w:end w:w="120" w:type="dxa"/>
            </w:tcMar>
            <w:vAlign w:val="center"/>
          </w:tcPr>
          <w:p>
            <w:pPr>
              <w:spacing w:after="0"/>
            </w:pPr>
            <w:r>
              <w:rPr>
                <w:rFonts w:ascii="AppleGothic" w:hAnsi="AppleGothic" w:eastAsia="AppleGothic"/>
                <w:b w:val="0"/>
                <w:color w:val="202A35"/>
                <w:sz w:val="17"/>
              </w:rPr>
              <w:t>동작하지만 판단을 느리게 하거나 오해시키는 기능</w:t>
            </w:r>
          </w:p>
        </w:tc>
      </w:tr>
      <w:tr>
        <w:trPr>
          <w:cantSplit/>
        </w:trPr>
        <w:tc>
          <w:tcPr>
            <w:tcW w:type="dxa" w:w="792"/>
            <w:tcMar>
              <w:top w:w="80" w:type="dxa"/>
              <w:start w:w="120" w:type="dxa"/>
              <w:bottom w:w="80" w:type="dxa"/>
              <w:end w:w="120" w:type="dxa"/>
            </w:tcMar>
            <w:vAlign w:val="center"/>
          </w:tcPr>
          <w:p>
            <w:pPr>
              <w:spacing w:after="0"/>
            </w:pPr>
            <w:r>
              <w:rPr>
                <w:rFonts w:ascii="AppleGothic" w:hAnsi="AppleGothic" w:eastAsia="AppleGothic"/>
                <w:b w:val="0"/>
                <w:color w:val="202A35"/>
                <w:sz w:val="17"/>
              </w:rPr>
              <w:t>6</w:t>
            </w:r>
          </w:p>
        </w:tc>
        <w:tc>
          <w:tcPr>
            <w:tcW w:type="dxa" w:w="2015"/>
            <w:tcMar>
              <w:top w:w="80" w:type="dxa"/>
              <w:start w:w="120" w:type="dxa"/>
              <w:bottom w:w="80" w:type="dxa"/>
              <w:end w:w="120" w:type="dxa"/>
            </w:tcMar>
            <w:vAlign w:val="center"/>
          </w:tcPr>
          <w:p>
            <w:pPr>
              <w:spacing w:after="0"/>
            </w:pPr>
            <w:r>
              <w:rPr>
                <w:rFonts w:ascii="AppleGothic" w:hAnsi="AppleGothic" w:eastAsia="AppleGothic"/>
                <w:b w:val="0"/>
                <w:color w:val="202A35"/>
                <w:sz w:val="17"/>
              </w:rPr>
              <w:t>누락 기능</w:t>
            </w:r>
          </w:p>
        </w:tc>
        <w:tc>
          <w:tcPr>
            <w:tcW w:type="dxa" w:w="6552"/>
            <w:tcMar>
              <w:top w:w="80" w:type="dxa"/>
              <w:start w:w="120" w:type="dxa"/>
              <w:bottom w:w="80" w:type="dxa"/>
              <w:end w:w="120" w:type="dxa"/>
            </w:tcMar>
            <w:vAlign w:val="center"/>
          </w:tcPr>
          <w:p>
            <w:pPr>
              <w:spacing w:after="0"/>
            </w:pPr>
            <w:r>
              <w:rPr>
                <w:rFonts w:ascii="AppleGothic" w:hAnsi="AppleGothic" w:eastAsia="AppleGothic"/>
                <w:b w:val="0"/>
                <w:color w:val="202A35"/>
                <w:sz w:val="17"/>
              </w:rPr>
              <w:t>P0·P1·P2, 사용자 효과, 구현 복잡도, 권장 시점</w:t>
            </w:r>
          </w:p>
        </w:tc>
      </w:tr>
      <w:tr>
        <w:trPr>
          <w:cantSplit/>
        </w:trPr>
        <w:tc>
          <w:tcPr>
            <w:tcW w:type="dxa" w:w="792"/>
            <w:tcMar>
              <w:top w:w="80" w:type="dxa"/>
              <w:start w:w="120" w:type="dxa"/>
              <w:bottom w:w="80" w:type="dxa"/>
              <w:end w:w="120" w:type="dxa"/>
            </w:tcMar>
            <w:vAlign w:val="center"/>
          </w:tcPr>
          <w:p>
            <w:pPr>
              <w:spacing w:after="0"/>
            </w:pPr>
            <w:r>
              <w:rPr>
                <w:rFonts w:ascii="AppleGothic" w:hAnsi="AppleGothic" w:eastAsia="AppleGothic"/>
                <w:b w:val="0"/>
                <w:color w:val="202A35"/>
                <w:sz w:val="17"/>
              </w:rPr>
              <w:t>7</w:t>
            </w:r>
          </w:p>
        </w:tc>
        <w:tc>
          <w:tcPr>
            <w:tcW w:type="dxa" w:w="2015"/>
            <w:tcMar>
              <w:top w:w="80" w:type="dxa"/>
              <w:start w:w="120" w:type="dxa"/>
              <w:bottom w:w="80" w:type="dxa"/>
              <w:end w:w="120" w:type="dxa"/>
            </w:tcMar>
            <w:vAlign w:val="center"/>
          </w:tcPr>
          <w:p>
            <w:pPr>
              <w:spacing w:after="0"/>
            </w:pPr>
            <w:r>
              <w:rPr>
                <w:rFonts w:ascii="AppleGothic" w:hAnsi="AppleGothic" w:eastAsia="AppleGothic"/>
                <w:b w:val="0"/>
                <w:color w:val="202A35"/>
                <w:sz w:val="17"/>
              </w:rPr>
              <w:t>삭제·통합</w:t>
            </w:r>
          </w:p>
        </w:tc>
        <w:tc>
          <w:tcPr>
            <w:tcW w:type="dxa" w:w="6552"/>
            <w:tcMar>
              <w:top w:w="80" w:type="dxa"/>
              <w:start w:w="120" w:type="dxa"/>
              <w:bottom w:w="80" w:type="dxa"/>
              <w:end w:w="120" w:type="dxa"/>
            </w:tcMar>
            <w:vAlign w:val="center"/>
          </w:tcPr>
          <w:p>
            <w:pPr>
              <w:spacing w:after="0"/>
            </w:pPr>
            <w:r>
              <w:rPr>
                <w:rFonts w:ascii="AppleGothic" w:hAnsi="AppleGothic" w:eastAsia="AppleGothic"/>
                <w:b w:val="0"/>
                <w:color w:val="202A35"/>
                <w:sz w:val="17"/>
              </w:rPr>
              <w:t>불필요·중복·감시 오해·운영 부채를 만드는 요소</w:t>
            </w:r>
          </w:p>
        </w:tc>
      </w:tr>
      <w:tr>
        <w:trPr>
          <w:cantSplit/>
        </w:trPr>
        <w:tc>
          <w:tcPr>
            <w:tcW w:type="dxa" w:w="792"/>
            <w:tcMar>
              <w:top w:w="80" w:type="dxa"/>
              <w:start w:w="120" w:type="dxa"/>
              <w:bottom w:w="80" w:type="dxa"/>
              <w:end w:w="120" w:type="dxa"/>
            </w:tcMar>
            <w:vAlign w:val="center"/>
          </w:tcPr>
          <w:p>
            <w:pPr>
              <w:spacing w:after="0"/>
            </w:pPr>
            <w:r>
              <w:rPr>
                <w:rFonts w:ascii="AppleGothic" w:hAnsi="AppleGothic" w:eastAsia="AppleGothic"/>
                <w:b w:val="0"/>
                <w:color w:val="202A35"/>
                <w:sz w:val="17"/>
              </w:rPr>
              <w:t>8</w:t>
            </w:r>
          </w:p>
        </w:tc>
        <w:tc>
          <w:tcPr>
            <w:tcW w:type="dxa" w:w="2015"/>
            <w:tcMar>
              <w:top w:w="80" w:type="dxa"/>
              <w:start w:w="120" w:type="dxa"/>
              <w:bottom w:w="80" w:type="dxa"/>
              <w:end w:w="120" w:type="dxa"/>
            </w:tcMar>
            <w:vAlign w:val="center"/>
          </w:tcPr>
          <w:p>
            <w:pPr>
              <w:spacing w:after="0"/>
            </w:pPr>
            <w:r>
              <w:rPr>
                <w:rFonts w:ascii="AppleGothic" w:hAnsi="AppleGothic" w:eastAsia="AppleGothic"/>
                <w:b w:val="0"/>
                <w:color w:val="202A35"/>
                <w:sz w:val="17"/>
              </w:rPr>
              <w:t>최우선 5개</w:t>
            </w:r>
          </w:p>
        </w:tc>
        <w:tc>
          <w:tcPr>
            <w:tcW w:type="dxa" w:w="6552"/>
            <w:tcMar>
              <w:top w:w="80" w:type="dxa"/>
              <w:start w:w="120" w:type="dxa"/>
              <w:bottom w:w="80" w:type="dxa"/>
              <w:end w:w="120" w:type="dxa"/>
            </w:tcMar>
            <w:vAlign w:val="center"/>
          </w:tcPr>
          <w:p>
            <w:pPr>
              <w:spacing w:after="0"/>
            </w:pPr>
            <w:r>
              <w:rPr>
                <w:rFonts w:ascii="AppleGothic" w:hAnsi="AppleGothic" w:eastAsia="AppleGothic"/>
                <w:b w:val="0"/>
                <w:color w:val="202A35"/>
                <w:sz w:val="17"/>
              </w:rPr>
              <w:t>효과 대비 우선순위와 구체적 완료 조건</w:t>
            </w:r>
          </w:p>
        </w:tc>
      </w:tr>
      <w:tr>
        <w:trPr>
          <w:cantSplit/>
        </w:trPr>
        <w:tc>
          <w:tcPr>
            <w:tcW w:type="dxa" w:w="792"/>
            <w:tcMar>
              <w:top w:w="80" w:type="dxa"/>
              <w:start w:w="120" w:type="dxa"/>
              <w:bottom w:w="80" w:type="dxa"/>
              <w:end w:w="120" w:type="dxa"/>
            </w:tcMar>
            <w:vAlign w:val="center"/>
          </w:tcPr>
          <w:p>
            <w:pPr>
              <w:spacing w:after="0"/>
            </w:pPr>
            <w:r>
              <w:rPr>
                <w:rFonts w:ascii="AppleGothic" w:hAnsi="AppleGothic" w:eastAsia="AppleGothic"/>
                <w:b w:val="0"/>
                <w:color w:val="202A35"/>
                <w:sz w:val="17"/>
              </w:rPr>
              <w:t>9</w:t>
            </w:r>
          </w:p>
        </w:tc>
        <w:tc>
          <w:tcPr>
            <w:tcW w:type="dxa" w:w="2015"/>
            <w:tcMar>
              <w:top w:w="80" w:type="dxa"/>
              <w:start w:w="120" w:type="dxa"/>
              <w:bottom w:w="80" w:type="dxa"/>
              <w:end w:w="120" w:type="dxa"/>
            </w:tcMar>
            <w:vAlign w:val="center"/>
          </w:tcPr>
          <w:p>
            <w:pPr>
              <w:spacing w:after="0"/>
            </w:pPr>
            <w:r>
              <w:rPr>
                <w:rFonts w:ascii="AppleGothic" w:hAnsi="AppleGothic" w:eastAsia="AppleGothic"/>
                <w:b w:val="0"/>
                <w:color w:val="202A35"/>
                <w:sz w:val="17"/>
              </w:rPr>
              <w:t>권장 v1 범위</w:t>
            </w:r>
          </w:p>
        </w:tc>
        <w:tc>
          <w:tcPr>
            <w:tcW w:type="dxa" w:w="6552"/>
            <w:tcMar>
              <w:top w:w="80" w:type="dxa"/>
              <w:start w:w="120" w:type="dxa"/>
              <w:bottom w:w="80" w:type="dxa"/>
              <w:end w:w="120" w:type="dxa"/>
            </w:tcMar>
            <w:vAlign w:val="center"/>
          </w:tcPr>
          <w:p>
            <w:pPr>
              <w:spacing w:after="0"/>
            </w:pPr>
            <w:r>
              <w:rPr>
                <w:rFonts w:ascii="AppleGothic" w:hAnsi="AppleGothic" w:eastAsia="AppleGothic"/>
                <w:b w:val="0"/>
                <w:color w:val="202A35"/>
                <w:sz w:val="17"/>
              </w:rPr>
              <w:t>출시 전 필수·파일럿 후·제외 범위를 한 장으로 정리</w:t>
            </w:r>
          </w:p>
        </w:tc>
      </w:tr>
      <w:tr>
        <w:trPr>
          <w:cantSplit/>
        </w:trPr>
        <w:tc>
          <w:tcPr>
            <w:tcW w:type="dxa" w:w="792"/>
            <w:tcMar>
              <w:top w:w="80" w:type="dxa"/>
              <w:start w:w="120" w:type="dxa"/>
              <w:bottom w:w="80" w:type="dxa"/>
              <w:end w:w="120" w:type="dxa"/>
            </w:tcMar>
            <w:vAlign w:val="center"/>
          </w:tcPr>
          <w:p>
            <w:pPr>
              <w:spacing w:after="0"/>
            </w:pPr>
            <w:r>
              <w:rPr>
                <w:rFonts w:ascii="AppleGothic" w:hAnsi="AppleGothic" w:eastAsia="AppleGothic"/>
                <w:b w:val="0"/>
                <w:color w:val="202A35"/>
                <w:sz w:val="17"/>
              </w:rPr>
              <w:t>10</w:t>
            </w:r>
          </w:p>
        </w:tc>
        <w:tc>
          <w:tcPr>
            <w:tcW w:type="dxa" w:w="2015"/>
            <w:tcMar>
              <w:top w:w="80" w:type="dxa"/>
              <w:start w:w="120" w:type="dxa"/>
              <w:bottom w:w="80" w:type="dxa"/>
              <w:end w:w="120" w:type="dxa"/>
            </w:tcMar>
            <w:vAlign w:val="center"/>
          </w:tcPr>
          <w:p>
            <w:pPr>
              <w:spacing w:after="0"/>
            </w:pPr>
            <w:r>
              <w:rPr>
                <w:rFonts w:ascii="AppleGothic" w:hAnsi="AppleGothic" w:eastAsia="AppleGothic"/>
                <w:b w:val="0"/>
                <w:color w:val="202A35"/>
                <w:sz w:val="17"/>
              </w:rPr>
              <w:t>재검증 계획</w:t>
            </w:r>
          </w:p>
        </w:tc>
        <w:tc>
          <w:tcPr>
            <w:tcW w:type="dxa" w:w="6552"/>
            <w:tcMar>
              <w:top w:w="80" w:type="dxa"/>
              <w:start w:w="120" w:type="dxa"/>
              <w:bottom w:w="80" w:type="dxa"/>
              <w:end w:w="120" w:type="dxa"/>
            </w:tcMar>
            <w:vAlign w:val="center"/>
          </w:tcPr>
          <w:p>
            <w:pPr>
              <w:spacing w:after="0"/>
            </w:pPr>
            <w:r>
              <w:rPr>
                <w:rFonts w:ascii="AppleGothic" w:hAnsi="AppleGothic" w:eastAsia="AppleGothic"/>
                <w:b w:val="0"/>
                <w:color w:val="202A35"/>
                <w:sz w:val="17"/>
              </w:rPr>
              <w:t>자동화·실데이터·GPT·권한을 포함한 다음 테스트</w:t>
            </w:r>
          </w:p>
        </w:tc>
      </w:tr>
    </w:tbl>
    <w:p>
      <w:pPr>
        <w:spacing w:after="0"/>
      </w:pPr>
    </w:p>
    <w:p>
      <w:pPr>
        <w:pStyle w:val="Heading2"/>
        <w:keepLines/>
        <w:keepNext/>
        <w:widowControl/>
      </w:pPr>
      <w:r>
        <w:t>5.1 판정 규칙</w:t>
      </w:r>
    </w:p>
    <w:tbl>
      <w:tblPr>
        <w:tblStyle w:val="TableGrid"/>
        <w:tblW w:type="dxa" w:w="9360"/>
        <w:jc w:val="left"/>
        <w:tblLayout w:type="fixed"/>
        <w:tblLook w:firstColumn="1" w:firstRow="1" w:lastColumn="0" w:lastRow="0" w:noHBand="0" w:noVBand="1" w:val="04A0"/>
        <w:tblInd w:w="0" w:type="dxa"/>
      </w:tblPr>
      <w:tblGrid>
        <w:gridCol w:w="1655"/>
        <w:gridCol w:w="7703"/>
      </w:tblGrid>
      <w:tr>
        <w:trPr>
          <w:tblHeader w:val="true"/>
        </w:trPr>
        <w:tc>
          <w:tcPr>
            <w:tcW w:type="dxa" w:w="1655"/>
            <w:shd w:fill="F2F4F7"/>
            <w:tcMar>
              <w:top w:w="80" w:type="dxa"/>
              <w:start w:w="120" w:type="dxa"/>
              <w:bottom w:w="80" w:type="dxa"/>
              <w:end w:w="120" w:type="dxa"/>
            </w:tcMar>
            <w:vAlign w:val="center"/>
          </w:tcPr>
          <w:p>
            <w:pPr>
              <w:spacing w:after="0"/>
            </w:pPr>
            <w:r>
              <w:rPr>
                <w:rFonts w:ascii="AppleGothic" w:hAnsi="AppleGothic" w:eastAsia="AppleGothic"/>
                <w:b/>
                <w:color w:val="1F4D78"/>
                <w:sz w:val="18"/>
              </w:rPr>
              <w:t>판정</w:t>
            </w:r>
          </w:p>
        </w:tc>
        <w:tc>
          <w:tcPr>
            <w:tcW w:type="dxa" w:w="7703"/>
            <w:shd w:fill="F2F4F7"/>
            <w:tcMar>
              <w:top w:w="80" w:type="dxa"/>
              <w:start w:w="120" w:type="dxa"/>
              <w:bottom w:w="80" w:type="dxa"/>
              <w:end w:w="120" w:type="dxa"/>
            </w:tcMar>
            <w:vAlign w:val="center"/>
          </w:tcPr>
          <w:p>
            <w:pPr>
              <w:spacing w:after="0"/>
            </w:pPr>
            <w:r>
              <w:rPr>
                <w:rFonts w:ascii="AppleGothic" w:hAnsi="AppleGothic" w:eastAsia="AppleGothic"/>
                <w:b/>
                <w:color w:val="1F4D78"/>
                <w:sz w:val="18"/>
              </w:rPr>
              <w:t>조건</w:t>
            </w:r>
          </w:p>
        </w:tc>
      </w:tr>
      <w:tr>
        <w:trPr>
          <w:cantSplit/>
        </w:trPr>
        <w:tc>
          <w:tcPr>
            <w:tcW w:type="dxa" w:w="1655"/>
            <w:tcMar>
              <w:top w:w="80" w:type="dxa"/>
              <w:start w:w="120" w:type="dxa"/>
              <w:bottom w:w="80" w:type="dxa"/>
              <w:end w:w="120" w:type="dxa"/>
            </w:tcMar>
            <w:vAlign w:val="center"/>
          </w:tcPr>
          <w:p>
            <w:pPr>
              <w:spacing w:after="0"/>
            </w:pPr>
            <w:r>
              <w:rPr>
                <w:rFonts w:ascii="AppleGothic" w:hAnsi="AppleGothic" w:eastAsia="AppleGothic"/>
                <w:b/>
                <w:color w:val="198754"/>
                <w:sz w:val="18"/>
              </w:rPr>
              <w:t>통과</w:t>
            </w:r>
          </w:p>
        </w:tc>
        <w:tc>
          <w:tcPr>
            <w:tcW w:type="dxa" w:w="7703"/>
            <w:tcMar>
              <w:top w:w="80" w:type="dxa"/>
              <w:start w:w="120" w:type="dxa"/>
              <w:bottom w:w="80" w:type="dxa"/>
              <w:end w:w="120" w:type="dxa"/>
            </w:tcMar>
            <w:vAlign w:val="center"/>
          </w:tcPr>
          <w:p>
            <w:pPr>
              <w:spacing w:after="0"/>
            </w:pPr>
            <w:r>
              <w:rPr>
                <w:rFonts w:ascii="AppleGothic" w:hAnsi="AppleGothic" w:eastAsia="AppleGothic"/>
                <w:b w:val="0"/>
                <w:color w:val="202A35"/>
                <w:sz w:val="18"/>
              </w:rPr>
              <w:t>핵심 기능이 실데이터로 작동하고, 대표가 추가 탐색 없이 올바른 다음 행동을 정할 수 있음</w:t>
            </w:r>
          </w:p>
        </w:tc>
      </w:tr>
      <w:tr>
        <w:trPr>
          <w:cantSplit/>
        </w:trPr>
        <w:tc>
          <w:tcPr>
            <w:tcW w:type="dxa" w:w="1655"/>
            <w:tcMar>
              <w:top w:w="80" w:type="dxa"/>
              <w:start w:w="120" w:type="dxa"/>
              <w:bottom w:w="80" w:type="dxa"/>
              <w:end w:w="120" w:type="dxa"/>
            </w:tcMar>
            <w:vAlign w:val="center"/>
          </w:tcPr>
          <w:p>
            <w:pPr>
              <w:spacing w:after="0"/>
            </w:pPr>
            <w:r>
              <w:rPr>
                <w:rFonts w:ascii="AppleGothic" w:hAnsi="AppleGothic" w:eastAsia="AppleGothic"/>
                <w:b/>
                <w:color w:val="A15C00"/>
                <w:sz w:val="18"/>
              </w:rPr>
              <w:t>조건부 통과</w:t>
            </w:r>
          </w:p>
        </w:tc>
        <w:tc>
          <w:tcPr>
            <w:tcW w:type="dxa" w:w="7703"/>
            <w:tcMar>
              <w:top w:w="80" w:type="dxa"/>
              <w:start w:w="120" w:type="dxa"/>
              <w:bottom w:w="80" w:type="dxa"/>
              <w:end w:w="120" w:type="dxa"/>
            </w:tcMar>
            <w:vAlign w:val="center"/>
          </w:tcPr>
          <w:p>
            <w:pPr>
              <w:spacing w:after="0"/>
            </w:pPr>
            <w:r>
              <w:rPr>
                <w:rFonts w:ascii="AppleGothic" w:hAnsi="AppleGothic" w:eastAsia="AppleGothic"/>
                <w:b w:val="0"/>
                <w:color w:val="202A35"/>
                <w:sz w:val="18"/>
              </w:rPr>
              <w:t>화면 목적은 충족하지만 운영·데이터 신뢰의 핵심 조건이 남아 있음</w:t>
            </w:r>
          </w:p>
        </w:tc>
      </w:tr>
      <w:tr>
        <w:trPr>
          <w:cantSplit/>
        </w:trPr>
        <w:tc>
          <w:tcPr>
            <w:tcW w:type="dxa" w:w="1655"/>
            <w:tcMar>
              <w:top w:w="80" w:type="dxa"/>
              <w:start w:w="120" w:type="dxa"/>
              <w:bottom w:w="80" w:type="dxa"/>
              <w:end w:w="120" w:type="dxa"/>
            </w:tcMar>
            <w:vAlign w:val="center"/>
          </w:tcPr>
          <w:p>
            <w:pPr>
              <w:spacing w:after="0"/>
            </w:pPr>
            <w:r>
              <w:rPr>
                <w:rFonts w:ascii="AppleGothic" w:hAnsi="AppleGothic" w:eastAsia="AppleGothic"/>
                <w:b/>
                <w:color w:val="B42318"/>
                <w:sz w:val="18"/>
              </w:rPr>
              <w:t>실패</w:t>
            </w:r>
          </w:p>
        </w:tc>
        <w:tc>
          <w:tcPr>
            <w:tcW w:type="dxa" w:w="7703"/>
            <w:tcMar>
              <w:top w:w="80" w:type="dxa"/>
              <w:start w:w="120" w:type="dxa"/>
              <w:bottom w:w="80" w:type="dxa"/>
              <w:end w:w="120" w:type="dxa"/>
            </w:tcMar>
            <w:vAlign w:val="center"/>
          </w:tcPr>
          <w:p>
            <w:pPr>
              <w:spacing w:after="0"/>
            </w:pPr>
            <w:r>
              <w:rPr>
                <w:rFonts w:ascii="AppleGothic" w:hAnsi="AppleGothic" w:eastAsia="AppleGothic"/>
                <w:b w:val="0"/>
                <w:color w:val="202A35"/>
                <w:sz w:val="18"/>
              </w:rPr>
              <w:t>정적 시연 수준이거나 병목·충돌·수집 실패를 정상처럼 보이게 할 가능성이 큼</w:t>
            </w:r>
          </w:p>
        </w:tc>
      </w:tr>
    </w:tbl>
    <w:p>
      <w:pPr>
        <w:spacing w:after="0"/>
      </w:pPr>
    </w:p>
    <w:p>
      <w:pPr>
        <w:pStyle w:val="Heading2"/>
        <w:keepLines/>
        <w:keepNext/>
        <w:widowControl/>
      </w:pPr>
      <w:r>
        <w:t>5.2 발견사항 작성 예시</w:t>
      </w:r>
    </w:p>
    <w:tbl>
      <w:tblPr>
        <w:tblStyle w:val="TableGrid"/>
        <w:tblW w:type="dxa" w:w="9360"/>
        <w:jc w:val="left"/>
        <w:tblLayout w:type="fixed"/>
        <w:tblLook w:firstColumn="1" w:firstRow="1" w:lastColumn="0" w:lastRow="0" w:noHBand="0" w:noVBand="1" w:val="04A0"/>
        <w:tblInd w:w="0" w:type="dxa"/>
      </w:tblPr>
      <w:tblGrid>
        <w:gridCol w:w="792"/>
        <w:gridCol w:w="936"/>
        <w:gridCol w:w="2592"/>
        <w:gridCol w:w="2376"/>
        <w:gridCol w:w="2664"/>
      </w:tblGrid>
      <w:tr>
        <w:trPr>
          <w:tblHeader w:val="true"/>
        </w:trPr>
        <w:tc>
          <w:tcPr>
            <w:tcW w:type="dxa" w:w="792"/>
            <w:shd w:fill="F2F4F7"/>
            <w:tcMar>
              <w:top w:w="80" w:type="dxa"/>
              <w:start w:w="120" w:type="dxa"/>
              <w:bottom w:w="80" w:type="dxa"/>
              <w:end w:w="120" w:type="dxa"/>
            </w:tcMar>
            <w:vAlign w:val="center"/>
          </w:tcPr>
          <w:p>
            <w:pPr>
              <w:spacing w:after="0"/>
            </w:pPr>
            <w:r>
              <w:rPr>
                <w:rFonts w:ascii="AppleGothic" w:hAnsi="AppleGothic" w:eastAsia="AppleGothic"/>
                <w:b/>
                <w:color w:val="1F4D78"/>
                <w:sz w:val="17"/>
              </w:rPr>
              <w:t>ID</w:t>
            </w:r>
          </w:p>
        </w:tc>
        <w:tc>
          <w:tcPr>
            <w:tcW w:type="dxa" w:w="936"/>
            <w:shd w:fill="F2F4F7"/>
            <w:tcMar>
              <w:top w:w="80" w:type="dxa"/>
              <w:start w:w="120" w:type="dxa"/>
              <w:bottom w:w="80" w:type="dxa"/>
              <w:end w:w="120" w:type="dxa"/>
            </w:tcMar>
            <w:vAlign w:val="center"/>
          </w:tcPr>
          <w:p>
            <w:pPr>
              <w:spacing w:after="0"/>
            </w:pPr>
            <w:r>
              <w:rPr>
                <w:rFonts w:ascii="AppleGothic" w:hAnsi="AppleGothic" w:eastAsia="AppleGothic"/>
                <w:b/>
                <w:color w:val="1F4D78"/>
                <w:sz w:val="17"/>
              </w:rPr>
              <w:t>심각도</w:t>
            </w:r>
          </w:p>
        </w:tc>
        <w:tc>
          <w:tcPr>
            <w:tcW w:type="dxa" w:w="2592"/>
            <w:shd w:fill="F2F4F7"/>
            <w:tcMar>
              <w:top w:w="80" w:type="dxa"/>
              <w:start w:w="120" w:type="dxa"/>
              <w:bottom w:w="80" w:type="dxa"/>
              <w:end w:w="120" w:type="dxa"/>
            </w:tcMar>
            <w:vAlign w:val="center"/>
          </w:tcPr>
          <w:p>
            <w:pPr>
              <w:spacing w:after="0"/>
            </w:pPr>
            <w:r>
              <w:rPr>
                <w:rFonts w:ascii="AppleGothic" w:hAnsi="AppleGothic" w:eastAsia="AppleGothic"/>
                <w:b/>
                <w:color w:val="1F4D78"/>
                <w:sz w:val="17"/>
              </w:rPr>
              <w:t>발견</w:t>
            </w:r>
          </w:p>
        </w:tc>
        <w:tc>
          <w:tcPr>
            <w:tcW w:type="dxa" w:w="2376"/>
            <w:shd w:fill="F2F4F7"/>
            <w:tcMar>
              <w:top w:w="80" w:type="dxa"/>
              <w:start w:w="120" w:type="dxa"/>
              <w:bottom w:w="80" w:type="dxa"/>
              <w:end w:w="120" w:type="dxa"/>
            </w:tcMar>
            <w:vAlign w:val="center"/>
          </w:tcPr>
          <w:p>
            <w:pPr>
              <w:spacing w:after="0"/>
            </w:pPr>
            <w:r>
              <w:rPr>
                <w:rFonts w:ascii="AppleGothic" w:hAnsi="AppleGothic" w:eastAsia="AppleGothic"/>
                <w:b/>
                <w:color w:val="1F4D78"/>
                <w:sz w:val="17"/>
              </w:rPr>
              <w:t>증거·재현</w:t>
            </w:r>
          </w:p>
        </w:tc>
        <w:tc>
          <w:tcPr>
            <w:tcW w:type="dxa" w:w="2664"/>
            <w:shd w:fill="F2F4F7"/>
            <w:tcMar>
              <w:top w:w="80" w:type="dxa"/>
              <w:start w:w="120" w:type="dxa"/>
              <w:bottom w:w="80" w:type="dxa"/>
              <w:end w:w="120" w:type="dxa"/>
            </w:tcMar>
            <w:vAlign w:val="center"/>
          </w:tcPr>
          <w:p>
            <w:pPr>
              <w:spacing w:after="0"/>
            </w:pPr>
            <w:r>
              <w:rPr>
                <w:rFonts w:ascii="AppleGothic" w:hAnsi="AppleGothic" w:eastAsia="AppleGothic"/>
                <w:b/>
                <w:color w:val="1F4D78"/>
                <w:sz w:val="17"/>
              </w:rPr>
              <w:t>권고</w:t>
            </w:r>
          </w:p>
        </w:tc>
      </w:tr>
      <w:tr>
        <w:trPr>
          <w:cantSplit/>
        </w:trPr>
        <w:tc>
          <w:tcPr>
            <w:tcW w:type="dxa" w:w="792"/>
            <w:tcMar>
              <w:top w:w="80" w:type="dxa"/>
              <w:start w:w="120" w:type="dxa"/>
              <w:bottom w:w="80" w:type="dxa"/>
              <w:end w:w="120" w:type="dxa"/>
            </w:tcMar>
            <w:vAlign w:val="center"/>
          </w:tcPr>
          <w:p>
            <w:pPr>
              <w:spacing w:after="0"/>
            </w:pPr>
            <w:r>
              <w:rPr>
                <w:rFonts w:ascii="AppleGothic" w:hAnsi="AppleGothic" w:eastAsia="AppleGothic"/>
                <w:b w:val="0"/>
                <w:color w:val="202A35"/>
                <w:sz w:val="17"/>
              </w:rPr>
              <w:t>F-01</w:t>
            </w:r>
          </w:p>
        </w:tc>
        <w:tc>
          <w:tcPr>
            <w:tcW w:type="dxa" w:w="936"/>
            <w:tcMar>
              <w:top w:w="80" w:type="dxa"/>
              <w:start w:w="120" w:type="dxa"/>
              <w:bottom w:w="80" w:type="dxa"/>
              <w:end w:w="120" w:type="dxa"/>
            </w:tcMar>
            <w:vAlign w:val="center"/>
          </w:tcPr>
          <w:p>
            <w:pPr>
              <w:spacing w:after="0"/>
            </w:pPr>
            <w:r>
              <w:rPr>
                <w:rFonts w:ascii="AppleGothic" w:hAnsi="AppleGothic" w:eastAsia="AppleGothic"/>
                <w:b w:val="0"/>
                <w:color w:val="202A35"/>
                <w:sz w:val="17"/>
              </w:rPr>
              <w:t>치명적</w:t>
            </w:r>
          </w:p>
        </w:tc>
        <w:tc>
          <w:tcPr>
            <w:tcW w:type="dxa" w:w="2592"/>
            <w:tcMar>
              <w:top w:w="80" w:type="dxa"/>
              <w:start w:w="120" w:type="dxa"/>
              <w:bottom w:w="80" w:type="dxa"/>
              <w:end w:w="120" w:type="dxa"/>
            </w:tcMar>
            <w:vAlign w:val="center"/>
          </w:tcPr>
          <w:p>
            <w:pPr>
              <w:spacing w:after="0"/>
            </w:pPr>
            <w:r>
              <w:rPr>
                <w:rFonts w:ascii="AppleGothic" w:hAnsi="AppleGothic" w:eastAsia="AppleGothic"/>
                <w:b w:val="0"/>
                <w:color w:val="202A35"/>
                <w:sz w:val="17"/>
              </w:rPr>
              <w:t>의존관계 미등록 시 병목 없음으로 표시</w:t>
            </w:r>
          </w:p>
        </w:tc>
        <w:tc>
          <w:tcPr>
            <w:tcW w:type="dxa" w:w="2376"/>
            <w:tcMar>
              <w:top w:w="80" w:type="dxa"/>
              <w:start w:w="120" w:type="dxa"/>
              <w:bottom w:w="80" w:type="dxa"/>
              <w:end w:w="120" w:type="dxa"/>
            </w:tcMar>
            <w:vAlign w:val="center"/>
          </w:tcPr>
          <w:p>
            <w:pPr>
              <w:spacing w:after="0"/>
            </w:pPr>
            <w:r>
              <w:rPr>
                <w:rFonts w:ascii="AppleGothic" w:hAnsi="AppleGothic" w:eastAsia="AppleGothic"/>
                <w:b w:val="0"/>
                <w:color w:val="202A35"/>
                <w:sz w:val="17"/>
              </w:rPr>
              <w:t>스펙 A 의존성 필드 제거 후 첫 화면</w:t>
            </w:r>
          </w:p>
        </w:tc>
        <w:tc>
          <w:tcPr>
            <w:tcW w:type="dxa" w:w="2664"/>
            <w:tcMar>
              <w:top w:w="80" w:type="dxa"/>
              <w:start w:w="120" w:type="dxa"/>
              <w:bottom w:w="80" w:type="dxa"/>
              <w:end w:w="120" w:type="dxa"/>
            </w:tcMar>
            <w:vAlign w:val="center"/>
          </w:tcPr>
          <w:p>
            <w:pPr>
              <w:spacing w:after="0"/>
            </w:pPr>
            <w:r>
              <w:rPr>
                <w:rFonts w:ascii="AppleGothic" w:hAnsi="AppleGothic" w:eastAsia="AppleGothic"/>
                <w:b w:val="0"/>
                <w:color w:val="202A35"/>
                <w:sz w:val="17"/>
              </w:rPr>
              <w:t>커버리지 지표와 기본 템플릿</w:t>
            </w:r>
          </w:p>
        </w:tc>
      </w:tr>
      <w:tr>
        <w:trPr>
          <w:cantSplit/>
        </w:trPr>
        <w:tc>
          <w:tcPr>
            <w:tcW w:type="dxa" w:w="792"/>
            <w:tcMar>
              <w:top w:w="80" w:type="dxa"/>
              <w:start w:w="120" w:type="dxa"/>
              <w:bottom w:w="80" w:type="dxa"/>
              <w:end w:w="120" w:type="dxa"/>
            </w:tcMar>
            <w:vAlign w:val="center"/>
          </w:tcPr>
          <w:p>
            <w:pPr>
              <w:spacing w:after="0"/>
            </w:pPr>
            <w:r>
              <w:rPr>
                <w:rFonts w:ascii="AppleGothic" w:hAnsi="AppleGothic" w:eastAsia="AppleGothic"/>
                <w:b w:val="0"/>
                <w:color w:val="202A35"/>
                <w:sz w:val="17"/>
              </w:rPr>
              <w:t>F-02</w:t>
            </w:r>
          </w:p>
        </w:tc>
        <w:tc>
          <w:tcPr>
            <w:tcW w:type="dxa" w:w="936"/>
            <w:tcMar>
              <w:top w:w="80" w:type="dxa"/>
              <w:start w:w="120" w:type="dxa"/>
              <w:bottom w:w="80" w:type="dxa"/>
              <w:end w:w="120" w:type="dxa"/>
            </w:tcMar>
            <w:vAlign w:val="center"/>
          </w:tcPr>
          <w:p>
            <w:pPr>
              <w:spacing w:after="0"/>
            </w:pPr>
            <w:r>
              <w:rPr>
                <w:rFonts w:ascii="AppleGothic" w:hAnsi="AppleGothic" w:eastAsia="AppleGothic"/>
                <w:b w:val="0"/>
                <w:color w:val="202A35"/>
                <w:sz w:val="17"/>
              </w:rPr>
              <w:t>높음</w:t>
            </w:r>
          </w:p>
        </w:tc>
        <w:tc>
          <w:tcPr>
            <w:tcW w:type="dxa" w:w="2592"/>
            <w:tcMar>
              <w:top w:w="80" w:type="dxa"/>
              <w:start w:w="120" w:type="dxa"/>
              <w:bottom w:w="80" w:type="dxa"/>
              <w:end w:w="120" w:type="dxa"/>
            </w:tcMar>
            <w:vAlign w:val="center"/>
          </w:tcPr>
          <w:p>
            <w:pPr>
              <w:spacing w:after="0"/>
            </w:pPr>
            <w:r>
              <w:rPr>
                <w:rFonts w:ascii="AppleGothic" w:hAnsi="AppleGothic" w:eastAsia="AppleGothic"/>
                <w:b w:val="0"/>
                <w:color w:val="202A35"/>
                <w:sz w:val="17"/>
              </w:rPr>
              <w:t>08:00 수집 문구는 있으나 스케줄러 코드 없음</w:t>
            </w:r>
          </w:p>
        </w:tc>
        <w:tc>
          <w:tcPr>
            <w:tcW w:type="dxa" w:w="2376"/>
            <w:tcMar>
              <w:top w:w="80" w:type="dxa"/>
              <w:start w:w="120" w:type="dxa"/>
              <w:bottom w:w="80" w:type="dxa"/>
              <w:end w:w="120" w:type="dxa"/>
            </w:tcMar>
            <w:vAlign w:val="center"/>
          </w:tcPr>
          <w:p>
            <w:pPr>
              <w:spacing w:after="0"/>
            </w:pPr>
            <w:r>
              <w:rPr>
                <w:rFonts w:ascii="AppleGothic" w:hAnsi="AppleGothic" w:eastAsia="AppleGothic"/>
                <w:b w:val="0"/>
                <w:color w:val="202A35"/>
                <w:sz w:val="17"/>
              </w:rPr>
              <w:t>정적 HTML 상단 시각·코드 검색</w:t>
            </w:r>
          </w:p>
        </w:tc>
        <w:tc>
          <w:tcPr>
            <w:tcW w:type="dxa" w:w="2664"/>
            <w:tcMar>
              <w:top w:w="80" w:type="dxa"/>
              <w:start w:w="120" w:type="dxa"/>
              <w:bottom w:w="80" w:type="dxa"/>
              <w:end w:w="120" w:type="dxa"/>
            </w:tcMar>
            <w:vAlign w:val="center"/>
          </w:tcPr>
          <w:p>
            <w:pPr>
              <w:spacing w:after="0"/>
            </w:pPr>
            <w:r>
              <w:rPr>
                <w:rFonts w:ascii="AppleGothic" w:hAnsi="AppleGothic" w:eastAsia="AppleGothic"/>
                <w:b w:val="0"/>
                <w:color w:val="202A35"/>
                <w:sz w:val="17"/>
              </w:rPr>
              <w:t>미구현으로 분류하고 운영 파이프라인 추가</w:t>
            </w:r>
          </w:p>
        </w:tc>
      </w:tr>
    </w:tbl>
    <w:p>
      <w:pPr>
        <w:spacing w:after="0"/>
      </w:pPr>
    </w:p>
    <w:tbl>
      <w:tblPr>
        <w:tblW w:type="dxa" w:w="9360"/>
        <w:tblLayout w:type="fixed"/>
        <w:tblLook w:firstColumn="1" w:firstRow="1" w:lastColumn="0" w:lastRow="0" w:noHBand="0" w:noVBand="1" w:val="04A0"/>
        <w:tblInd w:w="0" w:type="dxa"/>
      </w:tblPr>
      <w:tblGrid>
        <w:gridCol w:w="9360"/>
      </w:tblGrid>
      <w:tr>
        <w:tc>
          <w:tcPr>
            <w:tcW w:type="dxa" w:w="9360"/>
            <w:tcMar>
              <w:top w:w="80" w:type="dxa"/>
              <w:start w:w="120" w:type="dxa"/>
              <w:bottom w:w="80" w:type="dxa"/>
              <w:end w:w="120" w:type="dxa"/>
            </w:tcMar>
            <w:vAlign w:val="center"/>
            <w:shd w:fill="EAF7EF"/>
          </w:tcPr>
          <w:p>
            <w:pPr>
              <w:spacing w:after="80"/>
            </w:pPr>
            <w:r>
              <w:rPr>
                <w:rFonts w:ascii="AppleGothic" w:hAnsi="AppleGothic" w:eastAsia="AppleGothic"/>
                <w:b/>
                <w:color w:val="198754"/>
                <w:sz w:val="22"/>
              </w:rPr>
              <w:t>최종 질문</w:t>
            </w:r>
          </w:p>
          <w:p>
            <w:pPr>
              <w:spacing w:after="0"/>
            </w:pPr>
            <w:r>
              <w:rPr>
                <w:rFonts w:ascii="AppleGothic" w:hAnsi="AppleGothic" w:eastAsia="AppleGothic"/>
                <w:b w:val="0"/>
                <w:color w:val="202A35"/>
                <w:sz w:val="21"/>
              </w:rPr>
              <w:t>이 대시보드가 없을 때보다 대표의 판단이 실제로 빨라지는가? 빨라진다면 어떤 판단이 얼마나 줄어드는가? 빨라지지 않는다면 화면·데이터·운영 중 어디가 원인인가?</w:t>
            </w:r>
          </w:p>
        </w:tc>
      </w:tr>
    </w:tbl>
    <w:p>
      <w:r>
        <w:br w:type="page"/>
      </w:r>
    </w:p>
    <w:p>
      <w:pPr>
        <w:pStyle w:val="Heading1"/>
        <w:keepLines/>
        <w:keepNext/>
        <w:widowControl/>
      </w:pPr>
      <w:r>
        <w:t>6. Claude에 바로 전달할 실행 명령</w:t>
      </w:r>
    </w:p>
    <w:tbl>
      <w:tblPr>
        <w:tblW w:type="dxa" w:w="9360"/>
        <w:tblLayout w:type="fixed"/>
        <w:tblLook w:firstColumn="1" w:firstRow="1" w:lastColumn="0" w:lastRow="0" w:noHBand="0" w:noVBand="1" w:val="04A0"/>
        <w:tblInd w:w="0" w:type="dxa"/>
      </w:tblPr>
      <w:tblGrid>
        <w:gridCol w:w="9360"/>
      </w:tblGrid>
      <w:tr>
        <w:tc>
          <w:tcPr>
            <w:tcW w:type="dxa" w:w="9360"/>
            <w:tcMar>
              <w:top w:w="80" w:type="dxa"/>
              <w:start w:w="120" w:type="dxa"/>
              <w:bottom w:w="80" w:type="dxa"/>
              <w:end w:w="120" w:type="dxa"/>
            </w:tcMar>
            <w:vAlign w:val="center"/>
            <w:shd w:fill="EAF2F8"/>
          </w:tcPr>
          <w:p>
            <w:pPr>
              <w:spacing w:after="80"/>
            </w:pPr>
            <w:r>
              <w:rPr>
                <w:rFonts w:ascii="AppleGothic" w:hAnsi="AppleGothic" w:eastAsia="AppleGothic"/>
                <w:b/>
                <w:color w:val="1F4D78"/>
                <w:sz w:val="22"/>
              </w:rPr>
              <w:t>복사 시작</w:t>
            </w:r>
          </w:p>
          <w:p>
            <w:pPr>
              <w:spacing w:after="0"/>
            </w:pPr>
            <w:r>
              <w:rPr>
                <w:rFonts w:ascii="AppleGothic" w:hAnsi="AppleGothic" w:eastAsia="AppleGothic"/>
                <w:b w:val="0"/>
                <w:color w:val="202A35"/>
                <w:sz w:val="21"/>
              </w:rPr>
              <w:t>첨부된 ‘Claude 업무현황 대시보드 구현 검증 요청서’를 최상위 지침으로 사용하라. finalized.html을 브라우저에서 직접 열고 모든 탭·토글·링크를 조작하며, 관련 코드를 읽어 정적 샘플·하드코딩·실연동·미구현을 구분하라. 기존 검증서의 통과 판정을 신뢰하지 말고 요구사항 참고 자료로만 사용하라.</w:t>
            </w:r>
          </w:p>
        </w:tc>
      </w:tr>
    </w:tbl>
    <w:p>
      <w:pPr>
        <w:pStyle w:val="ListBullet"/>
        <w:spacing w:after="100"/>
        <w:ind w:left="720" w:hanging="360"/>
        <w:keepLines/>
        <w:widowControl/>
      </w:pPr>
      <w:r>
        <w:rPr>
          <w:rFonts w:ascii="AppleGothic" w:hAnsi="AppleGothic" w:eastAsia="AppleGothic"/>
          <w:b w:val="0"/>
          <w:color w:val="202A35"/>
          <w:sz w:val="22"/>
        </w:rPr>
        <w:t>먼저 이 시스템이 실제 애플리케이션인지 정적 프로토타입인지 한 줄로 판정하라.</w:t>
      </w:r>
    </w:p>
    <w:p>
      <w:pPr>
        <w:pStyle w:val="ListBullet"/>
        <w:spacing w:after="100"/>
        <w:ind w:left="720" w:hanging="360"/>
        <w:keepLines/>
        <w:widowControl/>
      </w:pPr>
      <w:r>
        <w:rPr>
          <w:rFonts w:ascii="AppleGothic" w:hAnsi="AppleGothic" w:eastAsia="AppleGothic"/>
          <w:b w:val="0"/>
          <w:color w:val="202A35"/>
          <w:sz w:val="22"/>
        </w:rPr>
        <w:t>화면 기능을 직접 실행하고 실패는 재현 절차와 증거를 남겨라.</w:t>
      </w:r>
    </w:p>
    <w:p>
      <w:pPr>
        <w:pStyle w:val="ListBullet"/>
        <w:spacing w:after="100"/>
        <w:ind w:left="720" w:hanging="360"/>
        <w:keepLines/>
        <w:widowControl/>
      </w:pPr>
      <w:r>
        <w:rPr>
          <w:rFonts w:ascii="AppleGothic" w:hAnsi="AppleGothic" w:eastAsia="AppleGothic"/>
          <w:b w:val="0"/>
          <w:color w:val="202A35"/>
          <w:sz w:val="22"/>
        </w:rPr>
        <w:t>의사결정 지연과 팀 대기시간 감소라는 목적에 각 기능이 기여하는지 평가하라.</w:t>
      </w:r>
    </w:p>
    <w:p>
      <w:pPr>
        <w:pStyle w:val="ListBullet"/>
        <w:spacing w:after="100"/>
        <w:ind w:left="720" w:hanging="360"/>
        <w:keepLines/>
        <w:widowControl/>
      </w:pPr>
      <w:r>
        <w:rPr>
          <w:rFonts w:ascii="AppleGothic" w:hAnsi="AppleGothic" w:eastAsia="AppleGothic"/>
          <w:b w:val="0"/>
          <w:color w:val="202A35"/>
          <w:sz w:val="22"/>
        </w:rPr>
        <w:t>Notion·Slack·회의록·GPT·오전 자동 수집의 실제 구현 여부와 신뢰 경계를 확인하라.</w:t>
      </w:r>
    </w:p>
    <w:p>
      <w:pPr>
        <w:pStyle w:val="ListBullet"/>
        <w:spacing w:after="100"/>
        <w:ind w:left="720" w:hanging="360"/>
        <w:keepLines/>
        <w:widowControl/>
      </w:pPr>
      <w:r>
        <w:rPr>
          <w:rFonts w:ascii="AppleGothic" w:hAnsi="AppleGothic" w:eastAsia="AppleGothic"/>
          <w:b w:val="0"/>
          <w:color w:val="202A35"/>
          <w:sz w:val="22"/>
        </w:rPr>
        <w:t>누락 기능은 P0·P1·P2, 불필요 기능은 삭제·통합으로 분류하라.</w:t>
      </w:r>
    </w:p>
    <w:p>
      <w:pPr>
        <w:pStyle w:val="ListBullet"/>
        <w:spacing w:after="100"/>
        <w:ind w:left="720" w:hanging="360"/>
        <w:keepLines/>
        <w:widowControl/>
      </w:pPr>
      <w:r>
        <w:rPr>
          <w:rFonts w:ascii="AppleGothic" w:hAnsi="AppleGothic" w:eastAsia="AppleGothic"/>
          <w:b w:val="0"/>
          <w:color w:val="202A35"/>
          <w:sz w:val="22"/>
        </w:rPr>
        <w:t>완료율을 건강상태로 오인하거나 결정 저장 기능을 요구하지 마라.</w:t>
      </w:r>
    </w:p>
    <w:p>
      <w:pPr>
        <w:pStyle w:val="ListBullet"/>
        <w:spacing w:after="100"/>
        <w:ind w:left="720" w:hanging="360"/>
        <w:keepLines/>
        <w:widowControl/>
      </w:pPr>
      <w:r>
        <w:rPr>
          <w:rFonts w:ascii="AppleGothic" w:hAnsi="AppleGothic" w:eastAsia="AppleGothic"/>
          <w:b w:val="0"/>
          <w:color w:val="202A35"/>
          <w:sz w:val="22"/>
        </w:rPr>
        <w:t>마법가마솥, 포지 앤 포춘, 담당별 전체 인원 사례를 실제 화면에서 교차검증하라.</w:t>
      </w:r>
    </w:p>
    <w:p>
      <w:pPr>
        <w:pStyle w:val="ListBullet"/>
        <w:spacing w:after="100"/>
        <w:ind w:left="720" w:hanging="360"/>
        <w:keepLines/>
        <w:widowControl/>
      </w:pPr>
      <w:r>
        <w:rPr>
          <w:rFonts w:ascii="AppleGothic" w:hAnsi="AppleGothic" w:eastAsia="AppleGothic"/>
          <w:b w:val="0"/>
          <w:color w:val="202A35"/>
          <w:sz w:val="22"/>
        </w:rPr>
        <w:t>마지막에는 한 줄 결론, 점수표, 발견사항, 최우선 수정 5개, 권장 v1 범위, 재검증 계획을 제시하라.</w:t>
      </w:r>
    </w:p>
    <w:tbl>
      <w:tblPr>
        <w:tblW w:type="dxa" w:w="9360"/>
        <w:tblLayout w:type="fixed"/>
        <w:tblLook w:firstColumn="1" w:firstRow="1" w:lastColumn="0" w:lastRow="0" w:noHBand="0" w:noVBand="1" w:val="04A0"/>
        <w:tblInd w:w="0" w:type="dxa"/>
      </w:tblPr>
      <w:tblGrid>
        <w:gridCol w:w="9360"/>
      </w:tblGrid>
      <w:tr>
        <w:tc>
          <w:tcPr>
            <w:tcW w:type="dxa" w:w="9360"/>
            <w:tcMar>
              <w:top w:w="80" w:type="dxa"/>
              <w:start w:w="120" w:type="dxa"/>
              <w:bottom w:w="80" w:type="dxa"/>
              <w:end w:w="120" w:type="dxa"/>
            </w:tcMar>
            <w:vAlign w:val="center"/>
            <w:shd w:fill="FDECEC"/>
          </w:tcPr>
          <w:p>
            <w:pPr>
              <w:spacing w:after="80"/>
            </w:pPr>
            <w:r>
              <w:rPr>
                <w:rFonts w:ascii="AppleGothic" w:hAnsi="AppleGothic" w:eastAsia="AppleGothic"/>
                <w:b/>
                <w:color w:val="B42318"/>
                <w:sz w:val="22"/>
              </w:rPr>
              <w:t>완료 조건</w:t>
            </w:r>
          </w:p>
          <w:p>
            <w:pPr>
              <w:spacing w:after="0"/>
            </w:pPr>
            <w:r>
              <w:rPr>
                <w:rFonts w:ascii="AppleGothic" w:hAnsi="AppleGothic" w:eastAsia="AppleGothic"/>
                <w:b w:val="0"/>
                <w:color w:val="202A35"/>
                <w:sz w:val="21"/>
              </w:rPr>
              <w:t>‘화면이 보기 좋다’가 아니라, 대표가 30초 안에 오늘의 결정·병목을 말할 수 있고 그 판단을 출처와 데이터 신선도로 검증할 수 있을 때 완료로 본다.</w:t>
            </w:r>
          </w:p>
        </w:tc>
      </w:tr>
    </w:tbl>
    <w:sectPr w:rsidR="00FC693F" w:rsidRPr="0006063C" w:rsidSect="00034616">
      <w:headerReference w:type="default" r:id="rId9"/>
      <w:footerReference w:type="default" r:id="rId10"/>
      <w:pgSz w:w="12240" w:h="15840"/>
      <w:pgMar w:top="1080" w:right="1440" w:bottom="1080"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Gothic" w:hAnsi="AppleGothic" w:eastAsia="AppleGothic"/>
        <w:color w:val="64748B"/>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pleGothic" w:hAnsi="AppleGothic" w:eastAsia="AppleGothic"/>
        <w:b w:val="0"/>
        <w:color w:val="64748B"/>
        <w:sz w:val="17"/>
      </w:rPr>
      <w:t>업무현황 대시보드  |  독립 구현 검증 요청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pleGothic" w:hAnsi="AppleGothic" w:eastAsia="AppleGothic"/>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pleGothic" w:hAnsi="AppleGothic" w:eastAsia="Apple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pleGothic" w:hAnsi="AppleGothic" w:eastAsia="Apple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pleGothic" w:hAnsi="AppleGothic" w:eastAsia="Apple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pleGothic" w:hAnsi="AppleGothic" w:eastAsia="AppleGothic"/>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pleGothic" w:hAnsi="AppleGothic" w:eastAsia="AppleGothic"/>
      <w:sz w:val="22"/>
    </w:rPr>
  </w:style>
  <w:style w:type="paragraph" w:styleId="ListBullet2">
    <w:name w:val="List Bullet 2"/>
    <w:basedOn w:val="Normal"/>
    <w:uiPriority w:val="99"/>
    <w:unhideWhenUsed/>
    <w:rsid w:val="00326F90"/>
    <w:pPr>
      <w:numPr>
        <w:numId w:val="2"/>
      </w:numPr>
      <w:contextualSpacing/>
    </w:pPr>
    <w:rPr>
      <w:rFonts w:ascii="AppleGothic" w:hAnsi="AppleGothic" w:eastAsia="AppleGothic"/>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pleGothic" w:hAnsi="AppleGothic" w:eastAsia="Apple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업무현황 대시보드 구현 검증 요청서</dc:title>
  <dc:subject>기능 구현·목적 적합성·누락 기능 독립 감사</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