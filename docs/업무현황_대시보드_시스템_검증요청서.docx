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ppleGothic" w:hAnsi="AppleGothic" w:eastAsia="AppleGothic"/>
          <w:b/>
          <w:color w:val="2E74B5"/>
          <w:sz w:val="20"/>
        </w:rPr>
        <w:t>SYSTEM VALIDATION REQUEST</w:t>
      </w:r>
    </w:p>
    <w:p>
      <w:pPr>
        <w:spacing w:after="100"/>
      </w:pPr>
      <w:r>
        <w:rPr>
          <w:rFonts w:ascii="AppleGothic" w:hAnsi="AppleGothic" w:eastAsia="AppleGothic"/>
          <w:b/>
          <w:color w:val="0B2545"/>
          <w:sz w:val="48"/>
        </w:rPr>
        <w:t>업무현황·의사결정 대시보드</w:t>
      </w:r>
    </w:p>
    <w:p>
      <w:pPr>
        <w:spacing w:after="280"/>
      </w:pPr>
      <w:r>
        <w:rPr>
          <w:rFonts w:ascii="AppleGothic" w:hAnsi="AppleGothic" w:eastAsia="AppleGothic"/>
          <w:color w:val="475467"/>
          <w:sz w:val="25"/>
        </w:rPr>
        <w:t>프로젝트 진행 현황, 병목 탐지, GPT 브리핑 시스템 검증 요청서</w:t>
      </w:r>
    </w:p>
    <w:p>
      <w:pPr>
        <w:spacing w:after="40"/>
      </w:pPr>
      <w:r>
        <w:rPr>
          <w:rFonts w:ascii="AppleGothic" w:hAnsi="AppleGothic" w:eastAsia="AppleGothic"/>
          <w:b/>
          <w:color w:val="0B2545"/>
          <w:sz w:val="20"/>
        </w:rPr>
        <w:t xml:space="preserve">문서 버전: </w:t>
      </w:r>
      <w:r>
        <w:rPr>
          <w:rFonts w:ascii="AppleGothic" w:hAnsi="AppleGothic" w:eastAsia="AppleGothic"/>
          <w:color w:val="344054"/>
          <w:sz w:val="20"/>
        </w:rPr>
        <w:t>2.0</w:t>
      </w:r>
    </w:p>
    <w:p>
      <w:pPr>
        <w:spacing w:after="40"/>
      </w:pPr>
      <w:r>
        <w:rPr>
          <w:rFonts w:ascii="AppleGothic" w:hAnsi="AppleGothic" w:eastAsia="AppleGothic"/>
          <w:b/>
          <w:color w:val="0B2545"/>
          <w:sz w:val="20"/>
        </w:rPr>
        <w:t xml:space="preserve">기준일: </w:t>
      </w:r>
      <w:r>
        <w:rPr>
          <w:rFonts w:ascii="AppleGothic" w:hAnsi="AppleGothic" w:eastAsia="AppleGothic"/>
          <w:color w:val="344054"/>
          <w:sz w:val="20"/>
        </w:rPr>
        <w:t>2026-07-14</w:t>
      </w:r>
    </w:p>
    <w:p>
      <w:pPr>
        <w:spacing w:after="40"/>
      </w:pPr>
      <w:r>
        <w:rPr>
          <w:rFonts w:ascii="AppleGothic" w:hAnsi="AppleGothic" w:eastAsia="AppleGothic"/>
          <w:b/>
          <w:color w:val="0B2545"/>
          <w:sz w:val="20"/>
        </w:rPr>
        <w:t xml:space="preserve">검증 대상: </w:t>
      </w:r>
      <w:r>
        <w:rPr>
          <w:rFonts w:ascii="AppleGothic" w:hAnsi="AppleGothic" w:eastAsia="AppleGothic"/>
          <w:color w:val="344054"/>
          <w:sz w:val="20"/>
        </w:rPr>
        <w:t>목표·데이터·규칙·AI·화면·운영 전 과정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ppleGothic" w:hAnsi="AppleGothic" w:eastAsia="AppleGothic"/>
                <w:b/>
                <w:color w:val="2E74B5"/>
                <w:sz w:val="20"/>
              </w:rPr>
              <w:t xml:space="preserve">검증의 핵심  </w:t>
            </w:r>
            <w:r>
              <w:rPr>
                <w:rFonts w:ascii="AppleGothic" w:hAnsi="AppleGothic" w:eastAsia="AppleGothic"/>
                <w:color w:val="202939"/>
                <w:sz w:val="21"/>
              </w:rPr>
              <w:t>프로젝트가 어디까지 진행됐고 계획 대비 어느 정도인지, 대표가 무엇을 결정해야 하며 누가 누구를 기다리는지 이 시스템만으로 안전하게 판단할 수 있는지 검토해주십시오.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검증 후 반영 결정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 xml:space="preserve">1차 검증의 </w:t>
      </w:r>
      <w:r>
        <w:rPr>
          <w:rFonts w:ascii="Menlo" w:hAnsi="Menlo" w:eastAsia="AppleGothic"/>
          <w:color w:val="1F4D78"/>
          <w:sz w:val="20"/>
        </w:rPr>
        <w:t>조건부 가능</w:t>
      </w:r>
      <w:r>
        <w:rPr>
          <w:rFonts w:ascii="AppleGothic" w:hAnsi="AppleGothic" w:eastAsia="AppleGothic"/>
          <w:color w:val="000000"/>
          <w:sz w:val="21"/>
        </w:rPr>
        <w:t xml:space="preserve"> 판정을 수용하고 아래를 구현 전 필수 조건으로 반영했다.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>Slack은 2단계 선택 기능이 아니라 v1 필수 출처다. Notion 단일 소스 파일럿으로 축소하지 않는다.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>Slack 메시지·스레드·permalink와 원문 발췌를 보존하고, 대표가 대시보드에서 실제 내용을 확인할 수 있게 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 xml:space="preserve">Slack 자연어 해석 결과는 원문과 분리된 </w:t>
      </w:r>
      <w:r>
        <w:rPr>
          <w:rFonts w:ascii="Menlo" w:hAnsi="Menlo" w:eastAsia="AppleGothic"/>
          <w:color w:val="1F4D78"/>
          <w:sz w:val="20"/>
        </w:rPr>
        <w:t>주장 후보</w:t>
      </w:r>
      <w:r>
        <w:rPr>
          <w:rFonts w:ascii="AppleGothic" w:hAnsi="AppleGothic" w:eastAsia="AppleGothic"/>
          <w:color w:val="000000"/>
          <w:sz w:val="21"/>
        </w:rPr>
        <w:t>로 저장한다. 모호한 문장은 상태·병목 수치를 바꾸지 않는다.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>핵심 스펙마다 범위 확정 예정일·제작 완료 예정일·최종 목표일을 두어 계획 대비 진행 기준선을 만든다.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>의존관계 템플릿은 확정 관계가 아니라 후보를 생성한다. 검토율을 첫 화면에 표시한다.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 xml:space="preserve">결정을 일급 엔티티로 추가하고 </w:t>
      </w:r>
      <w:r>
        <w:rPr>
          <w:rFonts w:ascii="Menlo" w:hAnsi="Menlo" w:eastAsia="AppleGothic"/>
          <w:color w:val="1F4D78"/>
          <w:sz w:val="20"/>
        </w:rPr>
        <w:t>대기 → 결정됨 → 전파됨 → Notion 반영 확인 → 종료</w:t>
      </w:r>
      <w:r>
        <w:rPr>
          <w:rFonts w:ascii="AppleGothic" w:hAnsi="AppleGothic" w:eastAsia="AppleGothic"/>
          <w:color w:val="000000"/>
          <w:sz w:val="21"/>
        </w:rPr>
        <w:t xml:space="preserve"> 수명주기를 관리한다.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 xml:space="preserve">확인 필요 항목은 핵심 필드 충돌에만 생성한다. 기한이 지나도 자동 삭제하지 않고 </w:t>
      </w:r>
      <w:r>
        <w:rPr>
          <w:rFonts w:ascii="Menlo" w:hAnsi="Menlo" w:eastAsia="AppleGothic"/>
          <w:color w:val="1F4D78"/>
          <w:sz w:val="20"/>
        </w:rPr>
        <w:t>기한 초과</w:t>
      </w:r>
      <w:r>
        <w:rPr>
          <w:rFonts w:ascii="AppleGothic" w:hAnsi="AppleGothic" w:eastAsia="AppleGothic"/>
          <w:color w:val="000000"/>
          <w:sz w:val="21"/>
        </w:rPr>
        <w:t>로 재판정한다.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000000"/>
          <w:sz w:val="21"/>
        </w:rPr>
        <w:t xml:space="preserve">절대적인 </w:t>
      </w:r>
      <w:r>
        <w:rPr>
          <w:rFonts w:ascii="Menlo" w:hAnsi="Menlo" w:eastAsia="AppleGothic"/>
          <w:color w:val="1F4D78"/>
          <w:sz w:val="20"/>
        </w:rPr>
        <w:t>7일 무편집</w:t>
      </w:r>
      <w:r>
        <w:rPr>
          <w:rFonts w:ascii="AppleGothic" w:hAnsi="AppleGothic" w:eastAsia="AppleGothic"/>
          <w:color w:val="000000"/>
          <w:sz w:val="21"/>
        </w:rPr>
        <w:t xml:space="preserve"> 경고는 v1에서 제거한다.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1. 검증 요청 요약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이 시스템은 소규모 게임 스튜디오 대표가 여러 프로젝트의 진행 상황과 의사결정 우선순위를 짧은 시간 안에 파악하도록 돕는 업무 대시보드다.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v1의 기본 사용자는 대표다. 개인별 대기 탭은 팀원 평가 화면이나 팀원용 셀프서비스가 아니라, 대표가 사람 사이의 대기 관계를 필터링해 보는 화면이다.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검증자는 아래 질문에 답해주기 바란다.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AppleGothic" w:hAnsi="AppleGothic" w:eastAsia="AppleGothic"/>
          <w:color w:val="000000"/>
          <w:sz w:val="21"/>
        </w:rPr>
        <w:t>프로젝트가 현재 어디까지 진행됐고 계획 대비 어느 정도인지 판단할 수 있는가?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AppleGothic" w:hAnsi="AppleGothic" w:eastAsia="AppleGothic"/>
          <w:color w:val="000000"/>
          <w:sz w:val="21"/>
        </w:rPr>
        <w:t>프로젝트 건강 상태를 단순 완료율이 아니라 핵심 스펙·의존관계·후속 영향으로 판단하는가?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AppleGothic" w:hAnsi="AppleGothic" w:eastAsia="AppleGothic"/>
          <w:color w:val="000000"/>
          <w:sz w:val="21"/>
        </w:rPr>
        <w:t>대표가 오늘 결정할 것과 결정 전에 확인할 정보를 구분할 수 있는가?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AppleGothic" w:hAnsi="AppleGothic" w:eastAsia="AppleGothic"/>
          <w:color w:val="000000"/>
          <w:sz w:val="21"/>
        </w:rPr>
        <w:t>누가 누구를 기다리는지와 팀 전체 대기 시간이 드러나는가?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AppleGothic" w:hAnsi="AppleGothic" w:eastAsia="AppleGothic"/>
          <w:color w:val="000000"/>
          <w:sz w:val="21"/>
        </w:rPr>
        <w:t>Notion·Slack·회의록이 충돌할 때 잘못된 단일 결론을 만들지 않는가?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AppleGothic" w:hAnsi="AppleGothic" w:eastAsia="AppleGothic"/>
          <w:color w:val="000000"/>
          <w:sz w:val="21"/>
        </w:rPr>
        <w:t>GPT가 사실을 바꾸지 않고 읽기 좋은 브리핑만 생성하도록 통제되는가?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칭찬보다 오판 가능성, 누락, 운영 실패 지점을 중심으로 검토해주기 바란다.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2. 배경과 문제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AppleGothic" w:hAnsi="AppleGothic" w:eastAsia="AppleGothic"/>
          <w:color w:val="000000"/>
          <w:sz w:val="21"/>
        </w:rPr>
        <w:t>프로젝트: 피자레디, 포지 앤 포춘, Color Fill 등 여러 게임 프로젝트가 동시에 진행된다.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AppleGothic" w:hAnsi="AppleGothic" w:eastAsia="AppleGothic"/>
          <w:color w:val="000000"/>
          <w:sz w:val="21"/>
        </w:rPr>
        <w:t>파트: 기획, 개발, 아트, QA, 운영 등이 협업한다.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AppleGothic" w:hAnsi="AppleGothic" w:eastAsia="AppleGothic"/>
          <w:color w:val="000000"/>
          <w:sz w:val="21"/>
        </w:rPr>
        <w:t>데이터는 Notion 작업 DB·프로젝트 DB·회의록과 Slack 프로젝트 채널에 나뉘어 있다.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AppleGothic" w:hAnsi="AppleGothic" w:eastAsia="AppleGothic"/>
          <w:color w:val="000000"/>
          <w:sz w:val="21"/>
        </w:rPr>
        <w:t>노션에는 공식 작업과 스펙이 있지만 실제 논의·변경은 Slack이나 회의에서 먼저 발생할 수 있다.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AppleGothic" w:hAnsi="AppleGothic" w:eastAsia="AppleGothic"/>
          <w:color w:val="000000"/>
          <w:sz w:val="21"/>
        </w:rPr>
        <w:t>대표는 작업 목록을 많이 보는 것이 아니라 프로젝트 진행 가능성과 개입 시점을 빠르게 판단해야 한다.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 xml:space="preserve">현재의 핵심 문제는 </w:t>
      </w:r>
      <w:r>
        <w:rPr>
          <w:rFonts w:ascii="Menlo" w:hAnsi="Menlo" w:eastAsia="AppleGothic"/>
          <w:color w:val="1F4D78"/>
          <w:sz w:val="20"/>
        </w:rPr>
        <w:t>작업이 몇 건 진행 중인가</w:t>
      </w:r>
      <w:r>
        <w:rPr>
          <w:rFonts w:ascii="AppleGothic" w:hAnsi="AppleGothic" w:eastAsia="AppleGothic"/>
          <w:color w:val="000000"/>
          <w:sz w:val="21"/>
        </w:rPr>
        <w:t>가 아니라 다음과 같다.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AppleGothic" w:hAnsi="AppleGothic" w:eastAsia="AppleGothic"/>
          <w:color w:val="000000"/>
          <w:sz w:val="21"/>
        </w:rPr>
        <w:t>프로젝트가 목표 대비 어느 단계에 있는지 한눈에 파악하기 어렵다.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AppleGothic" w:hAnsi="AppleGothic" w:eastAsia="AppleGothic"/>
          <w:color w:val="000000"/>
          <w:sz w:val="21"/>
        </w:rPr>
        <w:t>핵심 스펙이 확정됐는지와 후속 파트에 미치는 영향이 분리되어 있지 않다.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AppleGothic" w:hAnsi="AppleGothic" w:eastAsia="AppleGothic"/>
          <w:color w:val="000000"/>
          <w:sz w:val="21"/>
        </w:rPr>
        <w:t>개발이 기획 확정 전에 진행되는 재작업 위험과 실제 대기가 혼동된다.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AppleGothic" w:hAnsi="AppleGothic" w:eastAsia="AppleGothic"/>
          <w:color w:val="000000"/>
          <w:sz w:val="21"/>
        </w:rPr>
        <w:t>결정이 늦어져 팀이 기다리는 상황을 개인 작업량 화면에서는 알기 어렵다.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AppleGothic" w:hAnsi="AppleGothic" w:eastAsia="AppleGothic"/>
          <w:color w:val="000000"/>
          <w:sz w:val="21"/>
        </w:rPr>
        <w:t>서로 다른 출처의 충돌을 최신 시각만으로 합치면 잘못된 현황이 될 수 있다.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3. 시스템 목표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3.1 핵심 목표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대표가 각 프로젝트에 대해 다음을 5분 안에 판단하게 한다.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현재 어느 단계인가?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계획 대비 얼마나 진행됐는가?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목표일을 지킬 가능성은 어떤가?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무엇이 실제로 막혀 있는가?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오늘 무엇을 결정하거나 확인해야 하는가?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누구의 결정이나 작업 때문에 누가 기다리는가?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AppleGothic" w:hAnsi="AppleGothic" w:eastAsia="AppleGothic"/>
          <w:color w:val="000000"/>
          <w:sz w:val="21"/>
        </w:rPr>
        <w:t>어제와 비교해 무엇이 달라졌는가?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3.2 성공 기준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첫 화면 30초 스캔으로 오늘 결정할 안건과 실제 병목을 식별할 수 있다.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프로젝트 탭에서 현재 단계, 목표 마일스톤, 핵심 스펙 상태, 파트별 진행을 확인할 수 있다.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모든 결정·병목·충돌 문장에 원본 근거 링크가 있다.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GPT가 실패해도 프로젝트 상태, 병목, 결정 큐, 전일 변화는 표시된다.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출처 충돌을 자동으로 덮어쓰지 않고 확인 담당자와 기한을 만든다.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개인 화면은 작업량 평가가 아니라 대기 관계와 해소 행동을 보여준다.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>Slack에서 발견된 결정·범위·기한·담당·대기·블로커·상태 변화의 원문과 해석 상태를 확인할 수 있다.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AppleGothic" w:hAnsi="AppleGothic" w:eastAsia="AppleGothic"/>
          <w:color w:val="000000"/>
          <w:sz w:val="21"/>
        </w:rPr>
        <w:t xml:space="preserve">Slack 수집 또는 의존관계 검토가 부족하면 </w:t>
      </w:r>
      <w:r>
        <w:rPr>
          <w:rFonts w:ascii="Menlo" w:hAnsi="Menlo" w:eastAsia="AppleGothic"/>
          <w:color w:val="1F4D78"/>
          <w:sz w:val="20"/>
        </w:rPr>
        <w:t>병목 없음</w:t>
      </w:r>
      <w:r>
        <w:rPr>
          <w:rFonts w:ascii="AppleGothic" w:hAnsi="AppleGothic" w:eastAsia="AppleGothic"/>
          <w:color w:val="000000"/>
          <w:sz w:val="21"/>
        </w:rPr>
        <w:t xml:space="preserve"> 대신 판정 커버리지 부족을 표시한다.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3.3 비목표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AppleGothic" w:hAnsi="AppleGothic" w:eastAsia="AppleGothic"/>
          <w:color w:val="000000"/>
          <w:sz w:val="21"/>
        </w:rPr>
        <w:t>팀원 성과 평가 또는 개인 순위 산출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AppleGothic" w:hAnsi="AppleGothic" w:eastAsia="AppleGothic"/>
          <w:color w:val="000000"/>
          <w:sz w:val="21"/>
        </w:rPr>
        <w:t>Slack 메시지 수를 생산성 지표로 사용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AppleGothic" w:hAnsi="AppleGothic" w:eastAsia="AppleGothic"/>
          <w:color w:val="000000"/>
          <w:sz w:val="21"/>
        </w:rPr>
        <w:t>단순 작업 완료율로 프로젝트 건강 상태 판정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AppleGothic" w:hAnsi="AppleGothic" w:eastAsia="AppleGothic"/>
          <w:color w:val="000000"/>
          <w:sz w:val="21"/>
        </w:rPr>
        <w:t>GPT가 프로젝트 상태나 사실관계를 임의로 결정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AppleGothic" w:hAnsi="AppleGothic" w:eastAsia="AppleGothic"/>
          <w:color w:val="000000"/>
          <w:sz w:val="21"/>
        </w:rPr>
        <w:t>실시간 감시 시스템 구축. 기본 갱신은 하루 1회이며 필요 시 수동 갱신한다.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4. 프로젝트 진행 정도의 정의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진행 정도와 프로젝트 건강 상태는 별도 값이다. 완료율이 높아도 핵심 스펙이 미확정이면 위험할 수 있고, 초기 단계라도 계획대로라면 정상일 수 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1800"/>
        <w:gridCol w:w="3600"/>
        <w:gridCol w:w="3960"/>
      </w:tblGrid>
      <w:tr>
        <w:trPr>
          <w:tblHeader w:val="1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b/>
                <w:color w:val="0B2545"/>
                <w:sz w:val="19"/>
              </w:rPr>
              <w:t>관점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b/>
                <w:color w:val="0B2545"/>
                <w:sz w:val="19"/>
              </w:rPr>
              <w:t>표시 요소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현재 단계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기획 중, 범위 확정, 제작 중, 검토, QA, 출시 준비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프로젝트의 현재 위치 파악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목표 마일스톤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범위 확정 예정일, 제작 완료 예정일, 최종 목표일, D-day, 계획 대비 앞섬·정상·지연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일정 달성 가능성 판단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핵심 스펙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확정 수/전체, 완료 수/전체, 미확정 목록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목표 범위 안정성 판단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파트별 진행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기획·개발·아트·QA별 완료·진행·대기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파트 흐름 파악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크리티컬 패스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완료 단계/전체 단계, 현재 막힌 관계, 잔여 핵심 작업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출시까지 실제 남은 흐름 파악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전일 변화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단계·기한·담당·의존관계·결정 변화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정체와 진행 속도 감지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판정 커버리지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핵심 스펙 의존관계 검토율, Slack 채널 수집 성공률, 출처별 마지막 성공 시각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AppleGothic" w:hAnsi="AppleGothic" w:eastAsia="AppleGothic"/>
                <w:color w:val="202939"/>
                <w:sz w:val="19"/>
              </w:rPr>
              <w:t>문제 없음과 판단할 데이터 없음 구분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작업 완료율은 참고용으로만 표시하며 프로젝트 건강 상태 판정에는 직접 사용하지 않는다.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5. 데이터 수집 및 운영 워크플로우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Notion과 Slack 원문을 수집해 주장 후보, 규칙 판정, GPT 문장화, 대시보드로 이어지는 오전 업무 흐름" title="업무현황 대시보드 워크플로우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sl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그림 1. Slack 원문을 포함한 오전 업무현황 파이프라인</w:t>
      </w:r>
    </w:p>
    <w:p>
      <w:pPr>
        <w:spacing w:before="80" w:after="160" w:line="240" w:lineRule="auto"/>
        <w:ind w:left="259" w:right="259"/>
        <w:shd w:fill="F7F8FA"/>
      </w:pPr>
      <w:r>
        <w:rPr>
          <w:rFonts w:ascii="Menlo" w:hAnsi="Menlo" w:eastAsia="AppleGothic"/>
          <w:color w:val="344054"/>
          <w:sz w:val="17"/>
        </w:rPr>
        <w:t>GitHub Actions · 매일 07:30 KST</w:t>
        <w:br/>
        <w:t xml:space="preserve">        ↓</w:t>
        <w:br/>
        <w:t>Notion 작업·스펙·회의 본문 + Slack 메시지·스레드·링크 수집</w:t>
        <w:br/>
        <w:t xml:space="preserve">        ↓</w:t>
        <w:br/>
        <w:t>Slack 원문에서 결정·범위·기한·담당·의존관계·블로커·상태 변화 후보 추출</w:t>
        <w:br/>
        <w:t xml:space="preserve">  - 원문 발췌·작성자·시각·채널·thread permalink 보존</w:t>
        <w:br/>
        <w:t xml:space="preserve">        ↓</w:t>
        <w:br/>
        <w:t>프로젝트 → 핵심 스펙 → 파트 작업 → 의존관계 후보·확정 관계 정규화</w:t>
        <w:br/>
        <w:t xml:space="preserve">        ↓</w:t>
        <w:br/>
        <w:t>출처별 주장 보존 및 충돌 탐지</w:t>
        <w:br/>
        <w:t xml:space="preserve">        ↓</w:t>
        <w:br/>
        <w:t>규칙 엔진이 단계·상태·실제 대기·재작업 위험·영향·전일 변화 계산</w:t>
        <w:br/>
        <w:t xml:space="preserve">        ↓</w:t>
        <w:br/>
        <w:t>GPT가 계산된 사실을 대표 브리핑 문장으로 요약</w:t>
        <w:br/>
        <w:t xml:space="preserve">        ↓</w:t>
        <w:br/>
        <w:t>스키마·ID·근거 검증 후 dashboard 데이터 게시</w:t>
        <w:br/>
        <w:t xml:space="preserve">        ↓</w:t>
        <w:br/>
        <w:t>대표가 오전 대시보드 확인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운영 원칙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자동 실행 담당은 GitHub Actions 예약 워커다.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컴퓨터가 꺼져 있어도 수집되어야 한다.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수동 새로고침도 동일 파이프라인을 한 번 실행한다.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수집 실패 시 전날 성공 데이터와 소스별 실패 경고를 함께 보여준다.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소스별 마지막 성공 시각과 전체 기준 시각을 표시한다.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GPT 실패는 데이터 수집과 규칙 판정을 실패시키지 않는다.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 xml:space="preserve">Slack 추출 실패는 Slack 원문 수집을 폐기하지 않는다. 원문은 표시하고 주장 후보만 </w:t>
      </w:r>
      <w:r>
        <w:rPr>
          <w:rFonts w:ascii="Menlo" w:hAnsi="Menlo" w:eastAsia="AppleGothic"/>
          <w:color w:val="1F4D78"/>
          <w:sz w:val="20"/>
        </w:rPr>
        <w:t>생성 안 됨</w:t>
      </w:r>
      <w:r>
        <w:rPr>
          <w:rFonts w:ascii="AppleGothic" w:hAnsi="AppleGothic" w:eastAsia="AppleGothic"/>
          <w:color w:val="000000"/>
          <w:sz w:val="21"/>
        </w:rPr>
        <w:t>으로 표시한다.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AppleGothic" w:hAnsi="AppleGothic" w:eastAsia="AppleGothic"/>
          <w:color w:val="000000"/>
          <w:sz w:val="21"/>
        </w:rPr>
        <w:t>Slack 일부 채널 실패 시 실패 채널과 마지막 성공 시각을 프로젝트별로 표시한다.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6. 기준 데이터 모델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6.1 프로젝트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AppleGothic" w:hAnsi="AppleGothic" w:eastAsia="AppleGothic"/>
          <w:color w:val="000000"/>
          <w:sz w:val="21"/>
        </w:rPr>
        <w:t>프로젝트 ID, 이름, 범위 확정 예정일, 제작 완료 예정일, 최종 목표일, 현재 단계, 실제 단계 전환 시각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AppleGothic" w:hAnsi="AppleGothic" w:eastAsia="AppleGothic"/>
          <w:color w:val="000000"/>
          <w:sz w:val="21"/>
        </w:rPr>
        <w:t>핵심 스펙 목록, 프로젝트 책임자, Slack 채널, 회의록 연결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AppleGothic" w:hAnsi="AppleGothic" w:eastAsia="AppleGothic"/>
          <w:color w:val="000000"/>
          <w:sz w:val="21"/>
        </w:rPr>
        <w:t>건강 상태와 확인 상태를 별도로 관리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6.2 스펙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AppleGothic" w:hAnsi="AppleGothic" w:eastAsia="AppleGothic"/>
          <w:color w:val="000000"/>
          <w:sz w:val="21"/>
        </w:rPr>
        <w:t>핵심/지원 스펙 구분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AppleGothic" w:hAnsi="AppleGothic" w:eastAsia="AppleGothic"/>
          <w:color w:val="000000"/>
          <w:sz w:val="21"/>
        </w:rPr>
        <w:t>범위 확정 여부와 작업 진행 상태 분리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AppleGothic" w:hAnsi="AppleGothic" w:eastAsia="AppleGothic"/>
          <w:color w:val="000000"/>
          <w:sz w:val="21"/>
        </w:rPr>
        <w:t>범위 확정 예정일, 제작 완료 예정일, 최종 목표일, 완료 조건, 파트 작업 목록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6.3 파트 작업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AppleGothic" w:hAnsi="AppleGothic" w:eastAsia="AppleGothic"/>
          <w:color w:val="000000"/>
          <w:sz w:val="21"/>
        </w:rPr>
        <w:t>프로젝트·스펙·파트·담당자·상태·기간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AppleGothic" w:hAnsi="AppleGothic" w:eastAsia="AppleGothic"/>
          <w:color w:val="000000"/>
          <w:sz w:val="21"/>
        </w:rPr>
        <w:t>선행 작업, 필요한 선행 상태, 대기 사유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AppleGothic" w:hAnsi="AppleGothic" w:eastAsia="AppleGothic"/>
          <w:color w:val="000000"/>
          <w:sz w:val="21"/>
        </w:rPr>
        <w:t>결정 안건과의 연결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6.4 출처별 주장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AppleGothic" w:hAnsi="AppleGothic" w:eastAsia="AppleGothic"/>
          <w:color w:val="000000"/>
          <w:sz w:val="21"/>
        </w:rPr>
        <w:t>출처: Notion, Slack, 회의록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AppleGothic" w:hAnsi="AppleGothic" w:eastAsia="AppleGothic"/>
          <w:color w:val="000000"/>
          <w:sz w:val="21"/>
        </w:rPr>
        <w:t>대상: 프로젝트, 스펙, 작업, 결정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AppleGothic" w:hAnsi="AppleGothic" w:eastAsia="AppleGothic"/>
          <w:color w:val="000000"/>
          <w:sz w:val="21"/>
        </w:rPr>
        <w:t>필드: 상태, 기한, 담당, 범위, 의존관계, 결정, 블로커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AppleGothic" w:hAnsi="AppleGothic" w:eastAsia="AppleGothic"/>
          <w:color w:val="000000"/>
          <w:sz w:val="21"/>
        </w:rPr>
        <w:t>원문 발췌, 작성자, 발생 시각, 수집 시각, 원본 링크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6.5 의존관계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AppleGothic" w:hAnsi="AppleGothic" w:eastAsia="AppleGothic"/>
          <w:color w:val="000000"/>
          <w:sz w:val="21"/>
        </w:rPr>
        <w:t>관계 대상, 필요한 선행 상태, 후속 작업, 영향 파트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AppleGothic" w:hAnsi="AppleGothic" w:eastAsia="AppleGothic"/>
          <w:color w:val="000000"/>
          <w:sz w:val="21"/>
        </w:rPr>
        <w:t xml:space="preserve">상태: </w:t>
      </w:r>
      <w:r>
        <w:rPr>
          <w:rFonts w:ascii="Menlo" w:hAnsi="Menlo" w:eastAsia="AppleGothic"/>
          <w:color w:val="1F4D78"/>
          <w:sz w:val="20"/>
        </w:rPr>
        <w:t>후보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확정 관계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관계 없음 확인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미검토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AppleGothic" w:hAnsi="AppleGothic" w:eastAsia="AppleGothic"/>
          <w:color w:val="000000"/>
          <w:sz w:val="21"/>
        </w:rPr>
        <w:t>프로젝트 템플릿은 후보만 자동 생성하고 사람이 확정하거나 관계 없음을 확인한다.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AppleGothic" w:hAnsi="AppleGothic" w:eastAsia="AppleGothic"/>
          <w:color w:val="000000"/>
          <w:sz w:val="21"/>
        </w:rPr>
        <w:t>커버리지는 핵심 스펙별 후보 검토 완료 여부로 계산한다.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6.6 결정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AppleGothic" w:hAnsi="AppleGothic" w:eastAsia="AppleGothic"/>
          <w:color w:val="000000"/>
          <w:sz w:val="21"/>
        </w:rPr>
        <w:t>질문, 프로젝트·스펙, 결정자, 기한, 선택지, 입력에 존재하는 권고안, 영향 작업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AppleGothic" w:hAnsi="AppleGothic" w:eastAsia="AppleGothic"/>
          <w:color w:val="000000"/>
          <w:sz w:val="21"/>
        </w:rPr>
        <w:t xml:space="preserve">상태: </w:t>
      </w:r>
      <w:r>
        <w:rPr>
          <w:rFonts w:ascii="Menlo" w:hAnsi="Menlo" w:eastAsia="AppleGothic"/>
          <w:color w:val="1F4D78"/>
          <w:sz w:val="20"/>
        </w:rPr>
        <w:t>대기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결정됨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전파됨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Notion 반영 확인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종료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재개방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AppleGothic" w:hAnsi="AppleGothic" w:eastAsia="AppleGothic"/>
          <w:color w:val="000000"/>
          <w:sz w:val="21"/>
        </w:rPr>
        <w:t xml:space="preserve">Slack에서 지정 결정자가 명시적으로 결정한 경우 원문 근거를 연결해 </w:t>
      </w:r>
      <w:r>
        <w:rPr>
          <w:rFonts w:ascii="Menlo" w:hAnsi="Menlo" w:eastAsia="AppleGothic"/>
          <w:color w:val="1F4D78"/>
          <w:sz w:val="20"/>
        </w:rPr>
        <w:t>결정됨·Notion 미반영</w:t>
      </w:r>
      <w:r>
        <w:rPr>
          <w:rFonts w:ascii="AppleGothic" w:hAnsi="AppleGothic" w:eastAsia="AppleGothic"/>
          <w:color w:val="000000"/>
          <w:sz w:val="21"/>
        </w:rPr>
        <w:t>으로 기록한다.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6.7 Slack 운영 신호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AppleGothic" w:hAnsi="AppleGothic" w:eastAsia="AppleGothic"/>
          <w:color w:val="000000"/>
          <w:sz w:val="21"/>
        </w:rPr>
        <w:t xml:space="preserve">메시지 ID, </w:t>
      </w:r>
      <w:r>
        <w:rPr>
          <w:rFonts w:ascii="Menlo" w:hAnsi="Menlo" w:eastAsia="AppleGothic"/>
          <w:color w:val="1F4D78"/>
          <w:sz w:val="20"/>
        </w:rPr>
        <w:t>thread_ts</w:t>
      </w:r>
      <w:r>
        <w:rPr>
          <w:rFonts w:ascii="AppleGothic" w:hAnsi="AppleGothic" w:eastAsia="AppleGothic"/>
          <w:color w:val="000000"/>
          <w:sz w:val="21"/>
        </w:rPr>
        <w:t>, 채널, 작성자, 작성 시각, permalink, 원문 발췌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AppleGothic" w:hAnsi="AppleGothic" w:eastAsia="AppleGothic"/>
          <w:color w:val="000000"/>
          <w:sz w:val="21"/>
        </w:rPr>
        <w:t>연결 프로젝트·스펙·작업과 연결 방식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AppleGothic" w:hAnsi="AppleGothic" w:eastAsia="AppleGothic"/>
          <w:color w:val="000000"/>
          <w:sz w:val="21"/>
        </w:rPr>
        <w:t>주장 유형: 결정, 범위, 기한, 담당, 의존관계, 블로커·대기, 상태 변화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AppleGothic" w:hAnsi="AppleGothic" w:eastAsia="AppleGothic"/>
          <w:color w:val="000000"/>
          <w:sz w:val="21"/>
        </w:rPr>
        <w:t xml:space="preserve">명시성: </w:t>
      </w:r>
      <w:r>
        <w:rPr>
          <w:rFonts w:ascii="Menlo" w:hAnsi="Menlo" w:eastAsia="AppleGothic"/>
          <w:color w:val="1F4D78"/>
          <w:sz w:val="20"/>
        </w:rPr>
        <w:t>명시적 원문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해석 후보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AppleGothic" w:hAnsi="AppleGothic" w:eastAsia="AppleGothic"/>
          <w:color w:val="000000"/>
          <w:sz w:val="21"/>
        </w:rPr>
        <w:t xml:space="preserve">확인 상태: </w:t>
      </w:r>
      <w:r>
        <w:rPr>
          <w:rFonts w:ascii="Menlo" w:hAnsi="Menlo" w:eastAsia="AppleGothic"/>
          <w:color w:val="1F4D78"/>
          <w:sz w:val="20"/>
        </w:rPr>
        <w:t>미확인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사람 확인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Notion 반영 확인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서로 다른 맥락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7. 상태·병목 판정 원칙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7.1 프로젝트 상태</w:t>
      </w:r>
    </w:p>
    <w:p>
      <w:pPr>
        <w:spacing w:after="120" w:line="264" w:lineRule="auto"/>
      </w:pPr>
      <w:r>
        <w:rPr>
          <w:rFonts w:ascii="Menlo" w:hAnsi="Menlo" w:eastAsia="AppleGothic"/>
          <w:color w:val="1F4D78"/>
          <w:sz w:val="20"/>
        </w:rPr>
        <w:t>개입필요</w:t>
      </w:r>
      <w:r>
        <w:rPr>
          <w:rFonts w:ascii="AppleGothic" w:hAnsi="AppleGothic" w:eastAsia="AppleGothic"/>
          <w:color w:val="000000"/>
          <w:sz w:val="21"/>
        </w:rPr>
        <w:t xml:space="preserve"> 조건: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AppleGothic" w:hAnsi="AppleGothic" w:eastAsia="AppleGothic"/>
          <w:color w:val="000000"/>
          <w:sz w:val="21"/>
        </w:rPr>
        <w:t>핵심 스펙이 미결 결정 또는 확인된 선행 의존성 때문에 막혀 있다.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AppleGothic" w:hAnsi="AppleGothic" w:eastAsia="AppleGothic"/>
          <w:color w:val="000000"/>
          <w:sz w:val="21"/>
        </w:rPr>
        <w:t>오늘까지 결정해야 하는 안건이 실제 팀 대기를 발생시킨다.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AppleGothic" w:hAnsi="AppleGothic" w:eastAsia="AppleGothic"/>
          <w:color w:val="000000"/>
          <w:sz w:val="21"/>
        </w:rPr>
        <w:t>핵심 마일스톤이 초과됐다.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AppleGothic" w:hAnsi="AppleGothic" w:eastAsia="AppleGothic"/>
          <w:color w:val="000000"/>
          <w:sz w:val="21"/>
        </w:rPr>
        <w:t>하나의 블로커가 2명 이상 또는 2개 파트 이상에 영향을 준다.</w:t>
      </w:r>
    </w:p>
    <w:p>
      <w:pPr>
        <w:spacing w:after="120" w:line="264" w:lineRule="auto"/>
      </w:pPr>
      <w:r>
        <w:rPr>
          <w:rFonts w:ascii="Menlo" w:hAnsi="Menlo" w:eastAsia="AppleGothic"/>
          <w:color w:val="1F4D78"/>
          <w:sz w:val="20"/>
        </w:rPr>
        <w:t>주의</w:t>
      </w:r>
      <w:r>
        <w:rPr>
          <w:rFonts w:ascii="AppleGothic" w:hAnsi="AppleGothic" w:eastAsia="AppleGothic"/>
          <w:color w:val="000000"/>
          <w:sz w:val="21"/>
        </w:rPr>
        <w:t xml:space="preserve"> 조건: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AppleGothic" w:hAnsi="AppleGothic" w:eastAsia="AppleGothic"/>
          <w:color w:val="000000"/>
          <w:sz w:val="21"/>
        </w:rPr>
        <w:t>확인된 실제 대기 관계가 있다.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AppleGothic" w:hAnsi="AppleGothic" w:eastAsia="AppleGothic"/>
          <w:color w:val="000000"/>
          <w:sz w:val="21"/>
        </w:rPr>
        <w:t>핵심 스펙 시작이 3일 이내인데 범위가 미확정이다.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AppleGothic" w:hAnsi="AppleGothic" w:eastAsia="AppleGothic"/>
          <w:color w:val="000000"/>
          <w:sz w:val="21"/>
        </w:rPr>
        <w:t>선행 조건 충족 전 후속 작업이 진행되어 재작업 위험이 있다.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AppleGothic" w:hAnsi="AppleGothic" w:eastAsia="AppleGothic"/>
          <w:color w:val="000000"/>
          <w:sz w:val="21"/>
        </w:rPr>
        <w:t>핵심 필드의 출처 충돌이 확인 기한을 초과했다.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7.2 의존관계 판정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AppleGothic" w:hAnsi="AppleGothic" w:eastAsia="AppleGothic"/>
          <w:color w:val="000000"/>
          <w:sz w:val="21"/>
        </w:rPr>
        <w:t xml:space="preserve">선행 미충족 + 후속 작업 </w:t>
      </w:r>
      <w:r>
        <w:rPr>
          <w:rFonts w:ascii="Menlo" w:hAnsi="Menlo" w:eastAsia="AppleGothic"/>
          <w:color w:val="1F4D78"/>
          <w:sz w:val="20"/>
        </w:rPr>
        <w:t>대기</w:t>
      </w:r>
      <w:r>
        <w:rPr>
          <w:rFonts w:ascii="AppleGothic" w:hAnsi="AppleGothic" w:eastAsia="AppleGothic"/>
          <w:color w:val="000000"/>
          <w:sz w:val="21"/>
        </w:rPr>
        <w:t xml:space="preserve"> → 실제 대기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AppleGothic" w:hAnsi="AppleGothic" w:eastAsia="AppleGothic"/>
          <w:color w:val="000000"/>
          <w:sz w:val="21"/>
        </w:rPr>
        <w:t>선행 미충족 + 후속 예정일 초과 및 미착수 → 추정 대기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AppleGothic" w:hAnsi="AppleGothic" w:eastAsia="AppleGothic"/>
          <w:color w:val="000000"/>
          <w:sz w:val="21"/>
        </w:rPr>
        <w:t>선행 미충족 + 후속 작업 진행·검토·완료 → 순서 위반 및 재작업 위험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AppleGothic" w:hAnsi="AppleGothic" w:eastAsia="AppleGothic"/>
          <w:color w:val="000000"/>
          <w:sz w:val="21"/>
        </w:rPr>
        <w:t>명시 관계 없음 + 파트 순서만 추정 → 의존관계 확인 필요, 병목 수치 제외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AppleGothic" w:hAnsi="AppleGothic" w:eastAsia="AppleGothic"/>
          <w:color w:val="000000"/>
          <w:sz w:val="21"/>
        </w:rPr>
        <w:t xml:space="preserve">Slack에 명시적 대기 문장이 있지만 관계 미등록 → </w:t>
      </w:r>
      <w:r>
        <w:rPr>
          <w:rFonts w:ascii="Menlo" w:hAnsi="Menlo" w:eastAsia="AppleGothic"/>
          <w:color w:val="1F4D78"/>
          <w:sz w:val="20"/>
        </w:rPr>
        <w:t>보고된 대기</w:t>
      </w:r>
      <w:r>
        <w:rPr>
          <w:rFonts w:ascii="AppleGothic" w:hAnsi="AppleGothic" w:eastAsia="AppleGothic"/>
          <w:color w:val="000000"/>
          <w:sz w:val="21"/>
        </w:rPr>
        <w:t>, 대표 확인 우선순위에는 포함하되 실제 대기 인원·인일 계산에서는 제외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 xml:space="preserve">의존관계 후보와 미검토 관계는 </w:t>
      </w:r>
      <w:r>
        <w:rPr>
          <w:rFonts w:ascii="Menlo" w:hAnsi="Menlo" w:eastAsia="AppleGothic"/>
          <w:color w:val="1F4D78"/>
          <w:sz w:val="20"/>
        </w:rPr>
        <w:t>핵심 스펙 의존관계 검토율</w:t>
      </w:r>
      <w:r>
        <w:rPr>
          <w:rFonts w:ascii="AppleGothic" w:hAnsi="AppleGothic" w:eastAsia="AppleGothic"/>
          <w:color w:val="000000"/>
          <w:sz w:val="21"/>
        </w:rPr>
        <w:t xml:space="preserve">을 낮춘다. 커버리지가 부족하면 </w:t>
      </w:r>
      <w:r>
        <w:rPr>
          <w:rFonts w:ascii="Menlo" w:hAnsi="Menlo" w:eastAsia="AppleGothic"/>
          <w:color w:val="1F4D78"/>
          <w:sz w:val="20"/>
        </w:rPr>
        <w:t>막힌 것 없음</w:t>
      </w:r>
      <w:r>
        <w:rPr>
          <w:rFonts w:ascii="AppleGothic" w:hAnsi="AppleGothic" w:eastAsia="AppleGothic"/>
          <w:color w:val="000000"/>
          <w:sz w:val="21"/>
        </w:rPr>
        <w:t xml:space="preserve">이 아니라 </w:t>
      </w:r>
      <w:r>
        <w:rPr>
          <w:rFonts w:ascii="Menlo" w:hAnsi="Menlo" w:eastAsia="AppleGothic"/>
          <w:color w:val="1F4D78"/>
          <w:sz w:val="20"/>
        </w:rPr>
        <w:t>확인된 관계 안에서는 병목 없음</w:t>
      </w:r>
      <w:r>
        <w:rPr>
          <w:rFonts w:ascii="AppleGothic" w:hAnsi="AppleGothic" w:eastAsia="AppleGothic"/>
          <w:color w:val="000000"/>
          <w:sz w:val="21"/>
        </w:rPr>
        <w:t>으로 표현한다.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7.3 출처 충돌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AppleGothic" w:hAnsi="AppleGothic" w:eastAsia="AppleGothic"/>
          <w:color w:val="000000"/>
          <w:sz w:val="21"/>
        </w:rPr>
        <w:t>시스템은 최신 출처를 임의로 정답 처리하지 않는다.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AppleGothic" w:hAnsi="AppleGothic" w:eastAsia="AppleGothic"/>
          <w:color w:val="000000"/>
          <w:sz w:val="21"/>
        </w:rPr>
        <w:t>각 출처의 내용·발생 시각·링크를 나란히 보여준다.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Menlo" w:hAnsi="Menlo" w:eastAsia="AppleGothic"/>
          <w:color w:val="1F4D78"/>
          <w:sz w:val="20"/>
        </w:rPr>
        <w:t>확인 필요</w:t>
      </w:r>
      <w:r>
        <w:rPr>
          <w:rFonts w:ascii="AppleGothic" w:hAnsi="AppleGothic" w:eastAsia="AppleGothic"/>
          <w:color w:val="000000"/>
          <w:sz w:val="21"/>
        </w:rPr>
        <w:t xml:space="preserve"> 항목에 확인 담당자와 기한을 지정한다.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AppleGothic" w:hAnsi="AppleGothic" w:eastAsia="AppleGothic"/>
          <w:color w:val="000000"/>
          <w:sz w:val="21"/>
        </w:rPr>
        <w:t xml:space="preserve">사람이 </w:t>
      </w:r>
      <w:r>
        <w:rPr>
          <w:rFonts w:ascii="Menlo" w:hAnsi="Menlo" w:eastAsia="AppleGothic"/>
          <w:color w:val="1F4D78"/>
          <w:sz w:val="20"/>
        </w:rPr>
        <w:t>Notion 유지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Notion 갱신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서로 다른 맥락</w:t>
      </w:r>
      <w:r>
        <w:rPr>
          <w:rFonts w:ascii="AppleGothic" w:hAnsi="AppleGothic" w:eastAsia="AppleGothic"/>
          <w:color w:val="000000"/>
          <w:sz w:val="21"/>
        </w:rPr>
        <w:t xml:space="preserve"> 중 하나를 선택한다.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AppleGothic" w:hAnsi="AppleGothic" w:eastAsia="AppleGothic"/>
          <w:color w:val="000000"/>
          <w:sz w:val="21"/>
        </w:rPr>
        <w:t>핵심 스펙의 범위·기한·담당·의존관계·결정·블로커 충돌만 확인 항목을 생성한다. 그 외 차이는 출처 로그로 남긴다.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AppleGothic" w:hAnsi="AppleGothic" w:eastAsia="AppleGothic"/>
          <w:color w:val="000000"/>
          <w:sz w:val="21"/>
        </w:rPr>
        <w:t xml:space="preserve">확인 기한이 지나도 자동 무효화하지 않는다. </w:t>
      </w:r>
      <w:r>
        <w:rPr>
          <w:rFonts w:ascii="Menlo" w:hAnsi="Menlo" w:eastAsia="AppleGothic"/>
          <w:color w:val="1F4D78"/>
          <w:sz w:val="20"/>
        </w:rPr>
        <w:t>기한 초과</w:t>
      </w:r>
      <w:r>
        <w:rPr>
          <w:rFonts w:ascii="AppleGothic" w:hAnsi="AppleGothic" w:eastAsia="AppleGothic"/>
          <w:color w:val="000000"/>
          <w:sz w:val="21"/>
        </w:rPr>
        <w:t>로 표시하고 다음 수집에서 근거가 계속 존재하는지 재판정한다.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7.4 Slack 주장 판정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Menlo" w:hAnsi="Menlo" w:eastAsia="AppleGothic"/>
          <w:color w:val="1F4D78"/>
          <w:sz w:val="20"/>
        </w:rPr>
        <w:t>A로 결정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B를 기다리는 중</w:t>
      </w:r>
      <w:r>
        <w:rPr>
          <w:rFonts w:ascii="AppleGothic" w:hAnsi="AppleGothic" w:eastAsia="AppleGothic"/>
          <w:color w:val="000000"/>
          <w:sz w:val="21"/>
        </w:rPr>
        <w:t xml:space="preserve">, </w:t>
      </w:r>
      <w:r>
        <w:rPr>
          <w:rFonts w:ascii="Menlo" w:hAnsi="Menlo" w:eastAsia="AppleGothic"/>
          <w:color w:val="1F4D78"/>
          <w:sz w:val="20"/>
        </w:rPr>
        <w:t>기한을 7/31로 변경</w:t>
      </w:r>
      <w:r>
        <w:rPr>
          <w:rFonts w:ascii="AppleGothic" w:hAnsi="AppleGothic" w:eastAsia="AppleGothic"/>
          <w:color w:val="000000"/>
          <w:sz w:val="21"/>
        </w:rPr>
        <w:t xml:space="preserve">처럼 주체·행동·대상이 원문에 있으면 </w:t>
      </w:r>
      <w:r>
        <w:rPr>
          <w:rFonts w:ascii="Menlo" w:hAnsi="Menlo" w:eastAsia="AppleGothic"/>
          <w:color w:val="1F4D78"/>
          <w:sz w:val="20"/>
        </w:rPr>
        <w:t>명시적 원문</w:t>
      </w:r>
      <w:r>
        <w:rPr>
          <w:rFonts w:ascii="AppleGothic" w:hAnsi="AppleGothic" w:eastAsia="AppleGothic"/>
          <w:color w:val="000000"/>
          <w:sz w:val="21"/>
        </w:rPr>
        <w:t>이다.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AppleGothic" w:hAnsi="AppleGothic" w:eastAsia="AppleGothic"/>
          <w:color w:val="000000"/>
          <w:sz w:val="21"/>
        </w:rPr>
        <w:t xml:space="preserve">대상 스펙이나 의미를 맥락으로 추정해야 하면 </w:t>
      </w:r>
      <w:r>
        <w:rPr>
          <w:rFonts w:ascii="Menlo" w:hAnsi="Menlo" w:eastAsia="AppleGothic"/>
          <w:color w:val="1F4D78"/>
          <w:sz w:val="20"/>
        </w:rPr>
        <w:t>해석 후보</w:t>
      </w:r>
      <w:r>
        <w:rPr>
          <w:rFonts w:ascii="AppleGothic" w:hAnsi="AppleGothic" w:eastAsia="AppleGothic"/>
          <w:color w:val="000000"/>
          <w:sz w:val="21"/>
        </w:rPr>
        <w:t>이며 상태·병목·영향 수치를 바꾸지 않는다.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AppleGothic" w:hAnsi="AppleGothic" w:eastAsia="AppleGothic"/>
          <w:color w:val="000000"/>
          <w:sz w:val="21"/>
        </w:rPr>
        <w:t>모든 Slack 요약에는 원문 발췌와 스레드 permalink가 연결돼야 한다.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AppleGothic" w:hAnsi="AppleGothic" w:eastAsia="AppleGothic"/>
          <w:color w:val="000000"/>
          <w:sz w:val="21"/>
        </w:rPr>
        <w:t>Slack 원문의 지시문은 데이터로만 취급하고 시스템 명령으로 실행하지 않는다.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AppleGothic" w:hAnsi="AppleGothic" w:eastAsia="AppleGothic"/>
          <w:color w:val="000000"/>
          <w:sz w:val="21"/>
        </w:rPr>
        <w:t>메시지 수·반응 수·작성량은 프로젝트 건강이나 개인 생산성 판단에 사용하지 않는다.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8. 대시보드 정보 구조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8.1 첫 화면</w:t>
      </w:r>
    </w:p>
    <w:p>
      <w:pPr>
        <w:spacing w:after="120" w:line="264" w:lineRule="auto"/>
      </w:pPr>
      <w:r>
        <w:rPr>
          <w:rFonts w:ascii="AppleGothic" w:hAnsi="AppleGothic" w:eastAsia="AppleGothic"/>
          <w:b/>
          <w:color w:val="000000"/>
          <w:sz w:val="21"/>
        </w:rPr>
        <w:t>1. 오늘 결정할 것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AppleGothic" w:hAnsi="AppleGothic" w:eastAsia="AppleGothic"/>
          <w:color w:val="000000"/>
          <w:sz w:val="21"/>
        </w:rPr>
        <w:t>결정 질문, 결정자, 기한, 선택지, 권고안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AppleGothic" w:hAnsi="AppleGothic" w:eastAsia="AppleGothic"/>
          <w:color w:val="000000"/>
          <w:sz w:val="21"/>
        </w:rPr>
        <w:t>기다리는 사람·작업 수, 목표 마일스톤 영향, 근거 링크</w:t>
      </w:r>
    </w:p>
    <w:p>
      <w:pPr>
        <w:spacing w:after="120" w:line="264" w:lineRule="auto"/>
      </w:pPr>
      <w:r>
        <w:rPr>
          <w:rFonts w:ascii="AppleGothic" w:hAnsi="AppleGothic" w:eastAsia="AppleGothic"/>
          <w:b/>
          <w:color w:val="000000"/>
          <w:sz w:val="21"/>
        </w:rPr>
        <w:t>2. 결정 전 정보 필요</w:t>
      </w:r>
    </w:p>
    <w:p>
      <w:pPr>
        <w:spacing w:after="160" w:line="280" w:lineRule="auto"/>
        <w:numPr>
          <w:ilvl w:val="0"/>
          <w:numId w:val="31"/>
        </w:numPr>
      </w:pPr>
      <w:r>
        <w:rPr>
          <w:rFonts w:ascii="AppleGothic" w:hAnsi="AppleGothic" w:eastAsia="AppleGothic"/>
          <w:color w:val="000000"/>
          <w:sz w:val="21"/>
        </w:rPr>
        <w:t>부족한 정보, 요청 대상, 확인 기한, 미확인 시 영향</w:t>
      </w:r>
    </w:p>
    <w:p>
      <w:pPr>
        <w:spacing w:after="120" w:line="264" w:lineRule="auto"/>
      </w:pPr>
      <w:r>
        <w:rPr>
          <w:rFonts w:ascii="AppleGothic" w:hAnsi="AppleGothic" w:eastAsia="AppleGothic"/>
          <w:b/>
          <w:color w:val="000000"/>
          <w:sz w:val="21"/>
        </w:rPr>
        <w:t>3. 현재 막힌 것</w:t>
      </w:r>
    </w:p>
    <w:p>
      <w:pPr>
        <w:spacing w:after="160" w:line="280" w:lineRule="auto"/>
        <w:numPr>
          <w:ilvl w:val="0"/>
          <w:numId w:val="32"/>
        </w:numPr>
      </w:pPr>
      <w:r>
        <w:rPr>
          <w:rFonts w:ascii="AppleGothic" w:hAnsi="AppleGothic" w:eastAsia="AppleGothic"/>
          <w:color w:val="000000"/>
          <w:sz w:val="21"/>
        </w:rPr>
        <w:t>원인 → 후속 작업 대기 체인, 대기 기간, 해소 행동, 담당자, 영향 범위</w:t>
      </w:r>
    </w:p>
    <w:p>
      <w:pPr>
        <w:spacing w:after="120" w:line="264" w:lineRule="auto"/>
      </w:pPr>
      <w:r>
        <w:rPr>
          <w:rFonts w:ascii="AppleGothic" w:hAnsi="AppleGothic" w:eastAsia="AppleGothic"/>
          <w:b/>
          <w:color w:val="000000"/>
          <w:sz w:val="21"/>
        </w:rPr>
        <w:t>4. 어제와 달라진 것</w:t>
      </w:r>
    </w:p>
    <w:p>
      <w:pPr>
        <w:spacing w:after="160" w:line="280" w:lineRule="auto"/>
        <w:numPr>
          <w:ilvl w:val="0"/>
          <w:numId w:val="33"/>
        </w:numPr>
      </w:pPr>
      <w:r>
        <w:rPr>
          <w:rFonts w:ascii="AppleGothic" w:hAnsi="AppleGothic" w:eastAsia="AppleGothic"/>
          <w:color w:val="000000"/>
          <w:sz w:val="21"/>
        </w:rPr>
        <w:t>신규 병목, 위험 상승, 결정 완료, 병목 해소, 충돌 재개방, 핵심 스펙·기한 변경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첫 화면 상단에는 의존관계 검토율, Slack 채널 수집 성공률, 출처별 마지막 성공 시각을 고정 표시한다.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8.2 프로젝트·스펙 탭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AppleGothic" w:hAnsi="AppleGothic" w:eastAsia="AppleGothic"/>
          <w:color w:val="000000"/>
          <w:sz w:val="21"/>
        </w:rPr>
        <w:t>프로젝트 현재 단계와 목표 마일스톤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AppleGothic" w:hAnsi="AppleGothic" w:eastAsia="AppleGothic"/>
          <w:color w:val="000000"/>
          <w:sz w:val="21"/>
        </w:rPr>
        <w:t>핵심 스펙 확정/완료 수와 미확정 핵심 스펙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AppleGothic" w:hAnsi="AppleGothic" w:eastAsia="AppleGothic"/>
          <w:color w:val="000000"/>
          <w:sz w:val="21"/>
        </w:rPr>
        <w:t>파트별 작업, 담당자, 기간, 진행 상태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AppleGothic" w:hAnsi="AppleGothic" w:eastAsia="AppleGothic"/>
          <w:color w:val="000000"/>
          <w:sz w:val="21"/>
        </w:rPr>
        <w:t>명시 의존관계와 후속 영향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AppleGothic" w:hAnsi="AppleGothic" w:eastAsia="AppleGothic"/>
          <w:color w:val="000000"/>
          <w:sz w:val="21"/>
        </w:rPr>
        <w:t>크리티컬 패스 잔여 단계</w:t>
      </w:r>
    </w:p>
    <w:p>
      <w:pPr>
        <w:spacing w:after="160" w:line="280" w:lineRule="auto"/>
        <w:numPr>
          <w:ilvl w:val="0"/>
          <w:numId w:val="34"/>
        </w:numPr>
      </w:pPr>
      <w:r>
        <w:rPr>
          <w:rFonts w:ascii="AppleGothic" w:hAnsi="AppleGothic" w:eastAsia="AppleGothic"/>
          <w:color w:val="000000"/>
          <w:sz w:val="21"/>
        </w:rPr>
        <w:t>출처 확인 상태와 데이터 신선도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8.3 개인별 대기 탭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AppleGothic" w:hAnsi="AppleGothic" w:eastAsia="AppleGothic"/>
          <w:color w:val="000000"/>
          <w:sz w:val="21"/>
        </w:rPr>
        <w:t>내 작업을 기다리는 사람과 후속 작업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AppleGothic" w:hAnsi="AppleGothic" w:eastAsia="AppleGothic"/>
          <w:color w:val="000000"/>
          <w:sz w:val="21"/>
        </w:rPr>
        <w:t>내가 기다리는 결정·선행 작업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AppleGothic" w:hAnsi="AppleGothic" w:eastAsia="AppleGothic"/>
          <w:color w:val="000000"/>
          <w:sz w:val="21"/>
        </w:rPr>
        <w:t>오늘 내가 풀 수 있는 대기</w:t>
      </w:r>
    </w:p>
    <w:p>
      <w:pPr>
        <w:spacing w:after="160" w:line="280" w:lineRule="auto"/>
        <w:numPr>
          <w:ilvl w:val="0"/>
          <w:numId w:val="35"/>
        </w:numPr>
      </w:pPr>
      <w:r>
        <w:rPr>
          <w:rFonts w:ascii="AppleGothic" w:hAnsi="AppleGothic" w:eastAsia="AppleGothic"/>
          <w:color w:val="000000"/>
          <w:sz w:val="21"/>
        </w:rPr>
        <w:t>담당자가 없는 병목은 개인에게 귀속하지 않고 팀 큐로 표시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개인의 작업 수, 순위, 성과 평가는 표시하지 않는다.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8.4 Slack 운영 신호 탭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AppleGothic" w:hAnsi="AppleGothic" w:eastAsia="AppleGothic"/>
          <w:color w:val="000000"/>
          <w:sz w:val="21"/>
        </w:rPr>
        <w:t>대표 판단과 연결된 Slack 원문 발췌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AppleGothic" w:hAnsi="AppleGothic" w:eastAsia="AppleGothic"/>
          <w:color w:val="000000"/>
          <w:sz w:val="21"/>
        </w:rPr>
        <w:t>작성자·시각·채널·스레드 permalink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AppleGothic" w:hAnsi="AppleGothic" w:eastAsia="AppleGothic"/>
          <w:color w:val="000000"/>
          <w:sz w:val="21"/>
        </w:rPr>
        <w:t>연결된 프로젝트·스펙·작업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AppleGothic" w:hAnsi="AppleGothic" w:eastAsia="AppleGothic"/>
          <w:color w:val="000000"/>
          <w:sz w:val="21"/>
        </w:rPr>
        <w:t xml:space="preserve">추출 주장과 </w:t>
      </w:r>
      <w:r>
        <w:rPr>
          <w:rFonts w:ascii="Menlo" w:hAnsi="Menlo" w:eastAsia="AppleGothic"/>
          <w:color w:val="1F4D78"/>
          <w:sz w:val="20"/>
        </w:rPr>
        <w:t>명시적 원문/해석 후보</w:t>
      </w:r>
      <w:r>
        <w:rPr>
          <w:rFonts w:ascii="AppleGothic" w:hAnsi="AppleGothic" w:eastAsia="AppleGothic"/>
          <w:color w:val="000000"/>
          <w:sz w:val="21"/>
        </w:rPr>
        <w:t xml:space="preserve"> 상태</w:t>
      </w:r>
    </w:p>
    <w:p>
      <w:pPr>
        <w:spacing w:after="160" w:line="280" w:lineRule="auto"/>
        <w:numPr>
          <w:ilvl w:val="0"/>
          <w:numId w:val="36"/>
        </w:numPr>
      </w:pPr>
      <w:r>
        <w:rPr>
          <w:rFonts w:ascii="AppleGothic" w:hAnsi="AppleGothic" w:eastAsia="AppleGothic"/>
          <w:color w:val="000000"/>
          <w:sz w:val="21"/>
        </w:rPr>
        <w:t>사람 확인·Notion 반영 여부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단순 채널별 메시지 수만 표시하지 않는다.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8.5 확인 필요 탭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AppleGothic" w:hAnsi="AppleGothic" w:eastAsia="AppleGothic"/>
          <w:color w:val="000000"/>
          <w:sz w:val="21"/>
        </w:rPr>
        <w:t>서로 다른 출처별 주장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AppleGothic" w:hAnsi="AppleGothic" w:eastAsia="AppleGothic"/>
          <w:color w:val="000000"/>
          <w:sz w:val="21"/>
        </w:rPr>
        <w:t>확인 담당자와 확인 기한</w:t>
      </w:r>
    </w:p>
    <w:p>
      <w:pPr>
        <w:spacing w:after="160" w:line="280" w:lineRule="auto"/>
        <w:numPr>
          <w:ilvl w:val="0"/>
          <w:numId w:val="37"/>
        </w:numPr>
      </w:pPr>
      <w:r>
        <w:rPr>
          <w:rFonts w:ascii="AppleGothic" w:hAnsi="AppleGothic" w:eastAsia="AppleGothic"/>
          <w:color w:val="000000"/>
          <w:sz w:val="21"/>
        </w:rPr>
        <w:t>확인 결과와 Notion 반영 상태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9. GPT 요약 역할과 통제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Slack 추출 AI는 제한된 주장 후보와 원문 연결만 만들고, 브리핑 GPT는 프로젝트 상태·실제 대기·영향 인원·기한을 계산하지 않는다. 규칙 엔진이 계산한 사실과 선택된 Slack 운영 신호를 대표가 읽기 좋은 문장으로 압축한다.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GPT가 작성하는 내용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AppleGothic" w:hAnsi="AppleGothic" w:eastAsia="AppleGothic"/>
          <w:color w:val="000000"/>
          <w:sz w:val="21"/>
        </w:rPr>
        <w:t>전체 헤드라인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AppleGothic" w:hAnsi="AppleGothic" w:eastAsia="AppleGothic"/>
          <w:color w:val="000000"/>
          <w:sz w:val="21"/>
        </w:rPr>
        <w:t xml:space="preserve">결정 안건의 </w:t>
      </w:r>
      <w:r>
        <w:rPr>
          <w:rFonts w:ascii="Menlo" w:hAnsi="Menlo" w:eastAsia="AppleGothic"/>
          <w:color w:val="1F4D78"/>
          <w:sz w:val="20"/>
        </w:rPr>
        <w:t>왜 지금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AppleGothic" w:hAnsi="AppleGothic" w:eastAsia="AppleGothic"/>
          <w:color w:val="000000"/>
          <w:sz w:val="21"/>
        </w:rPr>
        <w:t>입력에 존재하는 권고안의 요약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AppleGothic" w:hAnsi="AppleGothic" w:eastAsia="AppleGothic"/>
          <w:color w:val="000000"/>
          <w:sz w:val="21"/>
        </w:rPr>
        <w:t>병목·전일 변화 설명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AppleGothic" w:hAnsi="AppleGothic" w:eastAsia="AppleGothic"/>
          <w:color w:val="000000"/>
          <w:sz w:val="21"/>
        </w:rPr>
        <w:t>프로젝트 한 줄 요약</w:t>
      </w:r>
    </w:p>
    <w:p>
      <w:pPr>
        <w:spacing w:after="160" w:line="280" w:lineRule="auto"/>
        <w:numPr>
          <w:ilvl w:val="0"/>
          <w:numId w:val="38"/>
        </w:numPr>
      </w:pPr>
      <w:r>
        <w:rPr>
          <w:rFonts w:ascii="AppleGothic" w:hAnsi="AppleGothic" w:eastAsia="AppleGothic"/>
          <w:color w:val="000000"/>
          <w:sz w:val="21"/>
        </w:rPr>
        <w:t>선택된 Slack 운영 신호의 짧은 설명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GPT 금지 사항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AppleGothic" w:hAnsi="AppleGothic" w:eastAsia="AppleGothic"/>
          <w:color w:val="000000"/>
          <w:sz w:val="21"/>
        </w:rPr>
        <w:t>입력에 없는 사람·수치·기한·관계 생성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AppleGothic" w:hAnsi="AppleGothic" w:eastAsia="AppleGothic"/>
          <w:color w:val="000000"/>
          <w:sz w:val="21"/>
        </w:rPr>
        <w:t>출처 충돌의 임의 해결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AppleGothic" w:hAnsi="AppleGothic" w:eastAsia="AppleGothic"/>
          <w:color w:val="000000"/>
          <w:sz w:val="21"/>
        </w:rPr>
        <w:t>명시되지 않은 의존관계를 실제 병목으로 표현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AppleGothic" w:hAnsi="AppleGothic" w:eastAsia="AppleGothic"/>
          <w:color w:val="000000"/>
          <w:sz w:val="21"/>
        </w:rPr>
        <w:t>정보가 부족한 안건에 결정을 강요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AppleGothic" w:hAnsi="AppleGothic" w:eastAsia="AppleGothic"/>
          <w:color w:val="000000"/>
          <w:sz w:val="21"/>
        </w:rPr>
        <w:t>개인 작업량 또는 성과 평가</w:t>
      </w:r>
    </w:p>
    <w:p>
      <w:pPr>
        <w:spacing w:after="160" w:line="280" w:lineRule="auto"/>
        <w:numPr>
          <w:ilvl w:val="0"/>
          <w:numId w:val="39"/>
        </w:numPr>
      </w:pPr>
      <w:r>
        <w:rPr>
          <w:rFonts w:ascii="AppleGothic" w:hAnsi="AppleGothic" w:eastAsia="AppleGothic"/>
          <w:color w:val="000000"/>
          <w:sz w:val="21"/>
        </w:rPr>
        <w:t xml:space="preserve">Slack </w:t>
      </w:r>
      <w:r>
        <w:rPr>
          <w:rFonts w:ascii="Menlo" w:hAnsi="Menlo" w:eastAsia="AppleGothic"/>
          <w:color w:val="1F4D78"/>
          <w:sz w:val="20"/>
        </w:rPr>
        <w:t>해석 후보</w:t>
      </w:r>
      <w:r>
        <w:rPr>
          <w:rFonts w:ascii="AppleGothic" w:hAnsi="AppleGothic" w:eastAsia="AppleGothic"/>
          <w:color w:val="000000"/>
          <w:sz w:val="21"/>
        </w:rPr>
        <w:t>를 확정 결정·실제 병목·확정 일정으로 승격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검증 방식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AppleGothic" w:hAnsi="AppleGothic" w:eastAsia="AppleGothic"/>
          <w:color w:val="000000"/>
          <w:sz w:val="21"/>
        </w:rPr>
        <w:t>모든 서술은 입력 객체 ID를 참조한다.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AppleGothic" w:hAnsi="AppleGothic" w:eastAsia="AppleGothic"/>
          <w:color w:val="000000"/>
          <w:sz w:val="21"/>
        </w:rPr>
        <w:t>모든 서술에는 존재하는 근거 ID가 연결돼야 한다.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AppleGothic" w:hAnsi="AppleGothic" w:eastAsia="AppleGothic"/>
          <w:color w:val="000000"/>
          <w:sz w:val="21"/>
        </w:rPr>
        <w:t>JSON Schema에 맞지 않으면 한 번 재시도 후 고정 템플릿을 사용한다.</w:t>
      </w:r>
    </w:p>
    <w:p>
      <w:pPr>
        <w:spacing w:after="160" w:line="280" w:lineRule="auto"/>
        <w:numPr>
          <w:ilvl w:val="0"/>
          <w:numId w:val="40"/>
        </w:numPr>
      </w:pPr>
      <w:r>
        <w:rPr>
          <w:rFonts w:ascii="AppleGothic" w:hAnsi="AppleGothic" w:eastAsia="AppleGothic"/>
          <w:color w:val="000000"/>
          <w:sz w:val="21"/>
        </w:rPr>
        <w:t>GPT 실패 시에도 규칙 facts는 그대로 표시한다.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 xml:space="preserve">실제 Slack 주장 추출 지침은 </w:t>
      </w:r>
      <w:r>
        <w:rPr>
          <w:rFonts w:ascii="Menlo" w:hAnsi="Menlo" w:eastAsia="AppleGothic"/>
          <w:color w:val="1F4D78"/>
          <w:sz w:val="20"/>
        </w:rPr>
        <w:t>prompts/slack-claim-extractor.md</w:t>
      </w:r>
      <w:r>
        <w:rPr>
          <w:rFonts w:ascii="AppleGothic" w:hAnsi="AppleGothic" w:eastAsia="AppleGothic"/>
          <w:color w:val="000000"/>
          <w:sz w:val="21"/>
        </w:rPr>
        <w:t xml:space="preserve">, 출력 계약은 </w:t>
      </w:r>
      <w:r>
        <w:rPr>
          <w:rFonts w:ascii="Menlo" w:hAnsi="Menlo" w:eastAsia="AppleGothic"/>
          <w:color w:val="1F4D78"/>
          <w:sz w:val="20"/>
        </w:rPr>
        <w:t>schemas/slack-claim-extraction.schema.json</w:t>
      </w:r>
      <w:r>
        <w:rPr>
          <w:rFonts w:ascii="AppleGothic" w:hAnsi="AppleGothic" w:eastAsia="AppleGothic"/>
          <w:color w:val="000000"/>
          <w:sz w:val="21"/>
        </w:rPr>
        <w:t xml:space="preserve">에서 관리한다. 브리핑 GPT 행동 지침은 </w:t>
      </w:r>
      <w:r>
        <w:rPr>
          <w:rFonts w:ascii="Menlo" w:hAnsi="Menlo" w:eastAsia="AppleGothic"/>
          <w:color w:val="1F4D78"/>
          <w:sz w:val="20"/>
        </w:rPr>
        <w:t>prompts/dashboard-summary.md</w:t>
      </w:r>
      <w:r>
        <w:rPr>
          <w:rFonts w:ascii="AppleGothic" w:hAnsi="AppleGothic" w:eastAsia="AppleGothic"/>
          <w:color w:val="000000"/>
          <w:sz w:val="21"/>
        </w:rPr>
        <w:t xml:space="preserve">, 출력 계약은 </w:t>
      </w:r>
      <w:r>
        <w:rPr>
          <w:rFonts w:ascii="Menlo" w:hAnsi="Menlo" w:eastAsia="AppleGothic"/>
          <w:color w:val="1F4D78"/>
          <w:sz w:val="20"/>
        </w:rPr>
        <w:t>schemas/dashboard-summary.schema.json</w:t>
      </w:r>
      <w:r>
        <w:rPr>
          <w:rFonts w:ascii="AppleGothic" w:hAnsi="AppleGothic" w:eastAsia="AppleGothic"/>
          <w:color w:val="000000"/>
          <w:sz w:val="21"/>
        </w:rPr>
        <w:t>에서 별도 관리한다.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10. 대표 사례: 피자레디 익스프레스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입력 상황: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>스펙: 익스프레스 기능, 핵심 스펙, 목표 7월 31일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>기획: 익스프레스 기획 중, 담당 a, 7월 11일~31일, 핵심 범위 미확정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>개발: 기획 완료 전 일부 선행 개발 중, 담당 b, 기한 미등록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>아트: 머신 작업 중, 담당 c, 의존관계 미등록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>Notion: 기획 중, 7월 31일 완료 예정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 xml:space="preserve">Slack: a가 </w:t>
      </w:r>
      <w:r>
        <w:rPr>
          <w:rFonts w:ascii="Menlo" w:hAnsi="Menlo" w:eastAsia="AppleGothic"/>
          <w:color w:val="1F4D78"/>
          <w:sz w:val="20"/>
        </w:rPr>
        <w:t>개발이 사용하는 핵심 플로우는 이 안으로 잠그자</w:t>
      </w:r>
      <w:r>
        <w:rPr>
          <w:rFonts w:ascii="AppleGothic" w:hAnsi="AppleGothic" w:eastAsia="AppleGothic"/>
          <w:color w:val="000000"/>
          <w:sz w:val="21"/>
        </w:rPr>
        <w:t>고 작성, 11:20, 스레드 permalink 존재</w:t>
      </w:r>
    </w:p>
    <w:p>
      <w:pPr>
        <w:spacing w:after="160" w:line="280" w:lineRule="auto"/>
        <w:numPr>
          <w:ilvl w:val="0"/>
          <w:numId w:val="41"/>
        </w:numPr>
      </w:pPr>
      <w:r>
        <w:rPr>
          <w:rFonts w:ascii="AppleGothic" w:hAnsi="AppleGothic" w:eastAsia="AppleGothic"/>
          <w:color w:val="000000"/>
          <w:sz w:val="21"/>
        </w:rPr>
        <w:t>회의록: 전체 범위 축소 논의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기대 판정: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AppleGothic" w:hAnsi="AppleGothic" w:eastAsia="AppleGothic"/>
          <w:color w:val="000000"/>
          <w:sz w:val="21"/>
        </w:rPr>
        <w:t>프로젝트 진행: 핵심 스펙 범위 확정 단계, 일부 개발 선행 진행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AppleGothic" w:hAnsi="AppleGothic" w:eastAsia="AppleGothic"/>
          <w:color w:val="000000"/>
          <w:sz w:val="21"/>
        </w:rPr>
        <w:t xml:space="preserve">개발 b: 실제 대기가 아니라 </w:t>
      </w:r>
      <w:r>
        <w:rPr>
          <w:rFonts w:ascii="Menlo" w:hAnsi="Menlo" w:eastAsia="AppleGothic"/>
          <w:color w:val="1F4D78"/>
          <w:sz w:val="20"/>
        </w:rPr>
        <w:t>선행확정 전 진행·재작업 위험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AppleGothic" w:hAnsi="AppleGothic" w:eastAsia="AppleGothic"/>
          <w:color w:val="000000"/>
          <w:sz w:val="21"/>
        </w:rPr>
        <w:t>아트 c: 의존관계 미등록이므로 병목 수치에서 제외하고 확인 필요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AppleGothic" w:hAnsi="AppleGothic" w:eastAsia="AppleGothic"/>
          <w:color w:val="000000"/>
          <w:sz w:val="21"/>
        </w:rPr>
        <w:t>출처 충돌: 어느 출처도 자동 우선하지 않고 확인 담당 a, 확인 기한 설정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AppleGothic" w:hAnsi="AppleGothic" w:eastAsia="AppleGothic"/>
          <w:color w:val="000000"/>
          <w:sz w:val="21"/>
        </w:rPr>
        <w:t xml:space="preserve">Slack 판정: 지정 결정자의 명시적 문장이므로 </w:t>
      </w:r>
      <w:r>
        <w:rPr>
          <w:rFonts w:ascii="Menlo" w:hAnsi="Menlo" w:eastAsia="AppleGothic"/>
          <w:color w:val="1F4D78"/>
          <w:sz w:val="20"/>
        </w:rPr>
        <w:t>결정됨·Notion 미반영</w:t>
      </w:r>
      <w:r>
        <w:rPr>
          <w:rFonts w:ascii="AppleGothic" w:hAnsi="AppleGothic" w:eastAsia="AppleGothic"/>
          <w:color w:val="000000"/>
          <w:sz w:val="21"/>
        </w:rPr>
        <w:t xml:space="preserve"> 후보로 표시하고 원문을 화면에서 직접 확인</w:t>
      </w:r>
    </w:p>
    <w:p>
      <w:pPr>
        <w:spacing w:after="160" w:line="280" w:lineRule="auto"/>
        <w:numPr>
          <w:ilvl w:val="0"/>
          <w:numId w:val="42"/>
        </w:numPr>
      </w:pPr>
      <w:r>
        <w:rPr>
          <w:rFonts w:ascii="AppleGothic" w:hAnsi="AppleGothic" w:eastAsia="AppleGothic"/>
          <w:color w:val="000000"/>
          <w:sz w:val="21"/>
        </w:rPr>
        <w:t>대표 결정: 전체 기획 완료 여부가 아니라 개발에 필요한 최소 변경 불가 범위 확정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기대 화면 문장 예시: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AppleGothic" w:hAnsi="AppleGothic" w:eastAsia="AppleGothic"/>
                <w:b/>
                <w:color w:val="7A5A00"/>
                <w:sz w:val="20"/>
              </w:rPr>
              <w:t xml:space="preserve">예시  </w:t>
            </w:r>
            <w:r>
              <w:rPr>
                <w:rFonts w:ascii="AppleGothic" w:hAnsi="AppleGothic" w:eastAsia="AppleGothic"/>
                <w:color w:val="202939"/>
                <w:sz w:val="21"/>
              </w:rPr>
              <w:t>익스프레스는 핵심 범위 확정 단계이며 목표일은 7월 31일입니다. 개발은 일부 선행 진행 중이라 실제 대기는 아니지만 범위 변경 시 재작업 위험이 있습니다. 오늘 최소 범위를 확정하고 아트 의존관계를 확인해야 합니다.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Slack 원문 카드 예시: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AppleGothic" w:hAnsi="AppleGothic" w:eastAsia="AppleGothic"/>
                <w:b/>
                <w:color w:val="7A5A00"/>
                <w:sz w:val="20"/>
              </w:rPr>
              <w:t xml:space="preserve">예시  </w:t>
            </w:r>
            <w:r>
              <w:rPr>
                <w:rFonts w:ascii="AppleGothic" w:hAnsi="AppleGothic" w:eastAsia="AppleGothic"/>
                <w:color w:val="202939"/>
                <w:sz w:val="21"/>
              </w:rPr>
              <w:t>#몰입_피자레디 · a · 11:20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AppleGothic" w:hAnsi="AppleGothic" w:eastAsia="AppleGothic"/>
                <w:b/>
                <w:color w:val="7A5A00"/>
                <w:sz w:val="20"/>
              </w:rPr>
              <w:t xml:space="preserve">예시  </w:t>
            </w:r>
            <w:r>
              <w:rPr>
                <w:rFonts w:ascii="AppleGothic" w:hAnsi="AppleGothic" w:eastAsia="AppleGothic"/>
                <w:color w:val="202939"/>
                <w:sz w:val="21"/>
              </w:rPr>
              <w:t>“개발이 사용하는 핵심 플로우는 이 안으로 잠그자. 나머지 연출은 기획하면서 조정.”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CE3"/>
          <w:left w:val="single" w:sz="4" w:color="D7DCE3"/>
          <w:bottom w:val="single" w:sz="4" w:color="D7DCE3"/>
          <w:right w:val="single" w:sz="4" w:color="D7DCE3"/>
          <w:insideH w:val="single" w:sz="4" w:color="D7DCE3"/>
          <w:insideV w:val="single" w:sz="4" w:color="D7DCE3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AppleGothic" w:hAnsi="AppleGothic" w:eastAsia="AppleGothic"/>
                <w:b/>
                <w:color w:val="7A5A00"/>
                <w:sz w:val="20"/>
              </w:rPr>
              <w:t xml:space="preserve">예시  </w:t>
            </w:r>
            <w:r>
              <w:rPr>
                <w:rFonts w:ascii="AppleGothic" w:hAnsi="AppleGothic" w:eastAsia="AppleGothic"/>
                <w:color w:val="202939"/>
                <w:sz w:val="21"/>
              </w:rPr>
              <w:t>추출 주장: 최소 개발 범위 결정 · 명시적 원문 · Notion 반영 대기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11. 반드시 검증할 시나리오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 xml:space="preserve">개발이 기획 확정 전에 진행 중이면 </w:t>
      </w:r>
      <w:r>
        <w:rPr>
          <w:rFonts w:ascii="Menlo" w:hAnsi="Menlo" w:eastAsia="AppleGothic"/>
          <w:color w:val="1F4D78"/>
          <w:sz w:val="20"/>
        </w:rPr>
        <w:t>대기</w:t>
      </w:r>
      <w:r>
        <w:rPr>
          <w:rFonts w:ascii="AppleGothic" w:hAnsi="AppleGothic" w:eastAsia="AppleGothic"/>
          <w:color w:val="000000"/>
          <w:sz w:val="21"/>
        </w:rPr>
        <w:t xml:space="preserve">가 아니라 </w:t>
      </w:r>
      <w:r>
        <w:rPr>
          <w:rFonts w:ascii="Menlo" w:hAnsi="Menlo" w:eastAsia="AppleGothic"/>
          <w:color w:val="1F4D78"/>
          <w:sz w:val="20"/>
        </w:rPr>
        <w:t>재작업 위험</w:t>
      </w:r>
      <w:r>
        <w:rPr>
          <w:rFonts w:ascii="AppleGothic" w:hAnsi="AppleGothic" w:eastAsia="AppleGothic"/>
          <w:color w:val="000000"/>
          <w:sz w:val="21"/>
        </w:rPr>
        <w:t>인가?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명시 의존성이 없으면 개인 병목과 영향 수치에서 제외되는가?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Notion과 Slack의 기한·담당·범위가 다르면 둘 다 표시되는가?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 xml:space="preserve">결정에 필요한 KPI가 없으면 </w:t>
      </w:r>
      <w:r>
        <w:rPr>
          <w:rFonts w:ascii="Menlo" w:hAnsi="Menlo" w:eastAsia="AppleGothic"/>
          <w:color w:val="1F4D78"/>
          <w:sz w:val="20"/>
        </w:rPr>
        <w:t>결정 전 정보 필요</w:t>
      </w:r>
      <w:r>
        <w:rPr>
          <w:rFonts w:ascii="AppleGothic" w:hAnsi="AppleGothic" w:eastAsia="AppleGothic"/>
          <w:color w:val="000000"/>
          <w:sz w:val="21"/>
        </w:rPr>
        <w:t>로 올라가는가?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결정 완료 후 관련 작업이 갱신되지 않으면 즉시 목록에서 사라지지 않는가?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GPT가 실패해도 현재 단계·진행 정도·결정·병목·전일 변화가 표시되는가?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오전 수집 중 한 출처만 실패하면 전체가 최신 데이터처럼 보이지 않는가?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한국 시간 기준으로 기한과 D-day가 계산되는가?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중단 작업이 완료율에 포함되지 않는가?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핵심 스펙 1건이 막혔지만 일반 작업 완료율이 높을 때 위험을 놓치지 않는가?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Slack 스레드 답글의 결정이 루트 메시지와 함께 수집되고 원문 permalink가 열리는가?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 xml:space="preserve">지정 결정자의 명시 결정이 </w:t>
      </w:r>
      <w:r>
        <w:rPr>
          <w:rFonts w:ascii="Menlo" w:hAnsi="Menlo" w:eastAsia="AppleGothic"/>
          <w:color w:val="1F4D78"/>
          <w:sz w:val="20"/>
        </w:rPr>
        <w:t>결정됨·Notion 미반영</w:t>
      </w:r>
      <w:r>
        <w:rPr>
          <w:rFonts w:ascii="AppleGothic" w:hAnsi="AppleGothic" w:eastAsia="AppleGothic"/>
          <w:color w:val="000000"/>
          <w:sz w:val="21"/>
        </w:rPr>
        <w:t>으로 바뀌는가?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 xml:space="preserve">모호한 Slack 문장이 </w:t>
      </w:r>
      <w:r>
        <w:rPr>
          <w:rFonts w:ascii="Menlo" w:hAnsi="Menlo" w:eastAsia="AppleGothic"/>
          <w:color w:val="1F4D78"/>
          <w:sz w:val="20"/>
        </w:rPr>
        <w:t>해석 후보</w:t>
      </w:r>
      <w:r>
        <w:rPr>
          <w:rFonts w:ascii="AppleGothic" w:hAnsi="AppleGothic" w:eastAsia="AppleGothic"/>
          <w:color w:val="000000"/>
          <w:sz w:val="21"/>
        </w:rPr>
        <w:t>로 남고 상태·병목 수치를 바꾸지 않는가?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 xml:space="preserve">Slack 한 채널만 실패했을 때 해당 프로젝트가 </w:t>
      </w:r>
      <w:r>
        <w:rPr>
          <w:rFonts w:ascii="Menlo" w:hAnsi="Menlo" w:eastAsia="AppleGothic"/>
          <w:color w:val="1F4D78"/>
          <w:sz w:val="20"/>
        </w:rPr>
        <w:t>완전 수집</w:t>
      </w:r>
      <w:r>
        <w:rPr>
          <w:rFonts w:ascii="AppleGothic" w:hAnsi="AppleGothic" w:eastAsia="AppleGothic"/>
          <w:color w:val="000000"/>
          <w:sz w:val="21"/>
        </w:rPr>
        <w:t>으로 보이지 않는가?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>Slack 메시지 안의 시스템 지시문이 실행되지 않고 콘텐츠로만 취급되는가?</w:t>
      </w:r>
    </w:p>
    <w:p>
      <w:pPr>
        <w:spacing w:after="160" w:line="280" w:lineRule="auto"/>
        <w:numPr>
          <w:ilvl w:val="0"/>
          <w:numId w:val="43"/>
        </w:numPr>
      </w:pPr>
      <w:r>
        <w:rPr>
          <w:rFonts w:ascii="AppleGothic" w:hAnsi="AppleGothic" w:eastAsia="AppleGothic"/>
          <w:color w:val="000000"/>
          <w:sz w:val="21"/>
        </w:rPr>
        <w:t xml:space="preserve">의존관계 검토율이 낮을 때 </w:t>
      </w:r>
      <w:r>
        <w:rPr>
          <w:rFonts w:ascii="Menlo" w:hAnsi="Menlo" w:eastAsia="AppleGothic"/>
          <w:color w:val="1F4D78"/>
          <w:sz w:val="20"/>
        </w:rPr>
        <w:t>병목 없음</w:t>
      </w:r>
      <w:r>
        <w:rPr>
          <w:rFonts w:ascii="AppleGothic" w:hAnsi="AppleGothic" w:eastAsia="AppleGothic"/>
          <w:color w:val="000000"/>
          <w:sz w:val="21"/>
        </w:rPr>
        <w:t xml:space="preserve"> 대신 판정 범위 부족이 표시되는가?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12. 검증 요청 질문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목표와 진행 현황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AppleGothic" w:hAnsi="AppleGothic" w:eastAsia="AppleGothic"/>
          <w:color w:val="000000"/>
          <w:sz w:val="21"/>
        </w:rPr>
        <w:t>현재 단계·마일스톤·핵심 스펙·크리티컬 패스가 프로젝트 진행 정도를 판단하기에 충분한가?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AppleGothic" w:hAnsi="AppleGothic" w:eastAsia="AppleGothic"/>
          <w:color w:val="000000"/>
          <w:sz w:val="21"/>
        </w:rPr>
        <w:t>추가로 필요한 진척 지표가 있는가? 반대로 오해를 유발할 지표가 있는가?</w:t>
      </w:r>
    </w:p>
    <w:p>
      <w:pPr>
        <w:spacing w:after="160" w:line="280" w:lineRule="auto"/>
        <w:numPr>
          <w:ilvl w:val="0"/>
          <w:numId w:val="44"/>
        </w:numPr>
      </w:pPr>
      <w:r>
        <w:rPr>
          <w:rFonts w:ascii="AppleGothic" w:hAnsi="AppleGothic" w:eastAsia="AppleGothic"/>
          <w:color w:val="000000"/>
          <w:sz w:val="21"/>
        </w:rPr>
        <w:t>프로젝트 건강 상태와 진행률을 분리한 방식이 실제 의사결정에 적합한가?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의사결정과 병목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AppleGothic" w:hAnsi="AppleGothic" w:eastAsia="AppleGothic"/>
          <w:color w:val="000000"/>
          <w:sz w:val="21"/>
        </w:rPr>
        <w:t>첫 화면 순서가 대표의 행동 우선순위를 올바르게 유도하는가?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AppleGothic" w:hAnsi="AppleGothic" w:eastAsia="AppleGothic"/>
          <w:color w:val="000000"/>
          <w:sz w:val="21"/>
        </w:rPr>
        <w:t>실제 대기와 재작업 위험의 구분이 충분히 명확한가?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AppleGothic" w:hAnsi="AppleGothic" w:eastAsia="AppleGothic"/>
          <w:color w:val="000000"/>
          <w:sz w:val="21"/>
        </w:rPr>
        <w:t>결정 가능과 정보 부족을 구분하는 기준에 빠진 요소가 있는가?</w:t>
      </w:r>
    </w:p>
    <w:p>
      <w:pPr>
        <w:spacing w:after="160" w:line="280" w:lineRule="auto"/>
        <w:numPr>
          <w:ilvl w:val="0"/>
          <w:numId w:val="45"/>
        </w:numPr>
      </w:pPr>
      <w:r>
        <w:rPr>
          <w:rFonts w:ascii="AppleGothic" w:hAnsi="AppleGothic" w:eastAsia="AppleGothic"/>
          <w:color w:val="000000"/>
          <w:sz w:val="21"/>
        </w:rPr>
        <w:t>개인별 대기 화면이 특정인을 비난하지 않으면서 팀 대기를 줄이는가?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신뢰성과 AI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AppleGothic" w:hAnsi="AppleGothic" w:eastAsia="AppleGothic"/>
          <w:color w:val="000000"/>
          <w:sz w:val="21"/>
        </w:rPr>
        <w:t>출처 충돌 처리 방식이 지나치게 보수적이거나 느리지 않은가?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AppleGothic" w:hAnsi="AppleGothic" w:eastAsia="AppleGothic"/>
          <w:color w:val="000000"/>
          <w:sz w:val="21"/>
        </w:rPr>
        <w:t>GPT가 문장화만 담당하도록 제한한 구조가 충분히 안전한가?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AppleGothic" w:hAnsi="AppleGothic" w:eastAsia="AppleGothic"/>
          <w:color w:val="000000"/>
          <w:sz w:val="21"/>
        </w:rPr>
        <w:t>근거 링크·ID 검증 외에 필요한 환각 방지 장치가 있는가?</w:t>
      </w:r>
    </w:p>
    <w:p>
      <w:pPr>
        <w:spacing w:after="160" w:line="280" w:lineRule="auto"/>
        <w:numPr>
          <w:ilvl w:val="0"/>
          <w:numId w:val="46"/>
        </w:numPr>
      </w:pPr>
      <w:r>
        <w:rPr>
          <w:rFonts w:ascii="AppleGothic" w:hAnsi="AppleGothic" w:eastAsia="AppleGothic"/>
          <w:color w:val="000000"/>
          <w:sz w:val="21"/>
        </w:rPr>
        <w:t>Slack 명시적 원문과 해석 후보의 구분이 오탐을 줄이면서 실제 변화를 놓치지 않는가?</w:t>
      </w:r>
    </w:p>
    <w:p>
      <w:pPr>
        <w:pStyle w:val="Heading2"/>
      </w:pPr>
      <w:r>
        <w:rPr>
          <w:rFonts w:ascii="AppleGothic" w:hAnsi="AppleGothic" w:eastAsia="AppleGothic"/>
          <w:b/>
          <w:color w:val="2E74B5"/>
          <w:sz w:val="26"/>
        </w:rPr>
        <w:t>운영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AppleGothic" w:hAnsi="AppleGothic" w:eastAsia="AppleGothic"/>
          <w:color w:val="000000"/>
          <w:sz w:val="21"/>
        </w:rPr>
        <w:t>하루 1회 오전 수집과 수동 갱신 조합이 업무 리듬에 적합한가?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AppleGothic" w:hAnsi="AppleGothic" w:eastAsia="AppleGothic"/>
          <w:color w:val="000000"/>
          <w:sz w:val="21"/>
        </w:rPr>
        <w:t>수집 실패·인증 만료·부분 데이터·오래된 데이터의 표시가 충분한가?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AppleGothic" w:hAnsi="AppleGothic" w:eastAsia="AppleGothic"/>
          <w:color w:val="000000"/>
          <w:sz w:val="21"/>
        </w:rPr>
        <w:t>팀이 Notion 관계 입력을 지키지 않을 때 의존관계 후보와 커버리지 표시가 충분한가?</w:t>
      </w:r>
    </w:p>
    <w:p>
      <w:pPr>
        <w:spacing w:after="160" w:line="280" w:lineRule="auto"/>
        <w:numPr>
          <w:ilvl w:val="0"/>
          <w:numId w:val="47"/>
        </w:numPr>
      </w:pPr>
      <w:r>
        <w:rPr>
          <w:rFonts w:ascii="AppleGothic" w:hAnsi="AppleGothic" w:eastAsia="AppleGothic"/>
          <w:color w:val="000000"/>
          <w:sz w:val="21"/>
        </w:rPr>
        <w:t>Slack 원문을 실제로 보여주는 범위가 대표 판단에는 충분하면서 불필요한 감시처럼 보이지 않는가?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13. 검증자 응답 형식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각 발견사항을 다음 형식으로 작성해주기 바란다.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AppleGothic" w:hAnsi="AppleGothic" w:eastAsia="AppleGothic"/>
          <w:color w:val="000000"/>
          <w:sz w:val="21"/>
        </w:rPr>
        <w:t>심각도: 치명적 / 높음 / 중간 / 낮음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AppleGothic" w:hAnsi="AppleGothic" w:eastAsia="AppleGothic"/>
          <w:color w:val="000000"/>
          <w:sz w:val="21"/>
        </w:rPr>
        <w:t>대상: 목표 / 데이터 / 규칙 / AI / 화면 / 운영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AppleGothic" w:hAnsi="AppleGothic" w:eastAsia="AppleGothic"/>
          <w:color w:val="000000"/>
          <w:sz w:val="21"/>
        </w:rPr>
        <w:t>문제: 어떤 상황에서 무엇이 잘못되는가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AppleGothic" w:hAnsi="AppleGothic" w:eastAsia="AppleGothic"/>
          <w:color w:val="000000"/>
          <w:sz w:val="21"/>
        </w:rPr>
        <w:t>영향: 대표가 어떤 잘못된 판단을 할 수 있는가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AppleGothic" w:hAnsi="AppleGothic" w:eastAsia="AppleGothic"/>
          <w:color w:val="000000"/>
          <w:sz w:val="21"/>
        </w:rPr>
        <w:t>재현 사례: 가능한 구체적 예시</w:t>
      </w:r>
    </w:p>
    <w:p>
      <w:pPr>
        <w:spacing w:after="160" w:line="280" w:lineRule="auto"/>
        <w:numPr>
          <w:ilvl w:val="0"/>
          <w:numId w:val="48"/>
        </w:numPr>
      </w:pPr>
      <w:r>
        <w:rPr>
          <w:rFonts w:ascii="AppleGothic" w:hAnsi="AppleGothic" w:eastAsia="AppleGothic"/>
          <w:color w:val="000000"/>
          <w:sz w:val="21"/>
        </w:rPr>
        <w:t>권고안: 가장 작은 수정으로 해결하는 방법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마지막에 다음을 포함해주기 바란다.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AppleGothic" w:hAnsi="AppleGothic" w:eastAsia="AppleGothic"/>
          <w:color w:val="000000"/>
          <w:sz w:val="21"/>
        </w:rPr>
        <w:t>현재 설계의 출시 가능 여부: 가능 / 조건부 가능 / 불가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AppleGothic" w:hAnsi="AppleGothic" w:eastAsia="AppleGothic"/>
          <w:color w:val="000000"/>
          <w:sz w:val="21"/>
        </w:rPr>
        <w:t>구현 전 반드시 고칠 상위 5개 항목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AppleGothic" w:hAnsi="AppleGothic" w:eastAsia="AppleGothic"/>
          <w:color w:val="000000"/>
          <w:sz w:val="21"/>
        </w:rPr>
        <w:t>1주일 파일럿에서 측정할 지표</w:t>
      </w:r>
    </w:p>
    <w:p>
      <w:pPr>
        <w:spacing w:after="160" w:line="280" w:lineRule="auto"/>
        <w:numPr>
          <w:ilvl w:val="0"/>
          <w:numId w:val="49"/>
        </w:numPr>
      </w:pPr>
      <w:r>
        <w:rPr>
          <w:rFonts w:ascii="AppleGothic" w:hAnsi="AppleGothic" w:eastAsia="AppleGothic"/>
          <w:color w:val="000000"/>
          <w:sz w:val="21"/>
        </w:rPr>
        <w:t>설계를 더 단순하게 만들 수 있는 대안</w:t>
      </w:r>
    </w:p>
    <w:p>
      <w:pPr>
        <w:pStyle w:val="Heading1"/>
      </w:pPr>
      <w:r>
        <w:rPr>
          <w:rFonts w:ascii="AppleGothic" w:hAnsi="AppleGothic" w:eastAsia="AppleGothic"/>
          <w:b/>
          <w:color w:val="2E74B5"/>
          <w:sz w:val="32"/>
        </w:rPr>
        <w:t>14. 현재 구현 상태와 알려진 간극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현재 코드는 샘플 대시보드와 기본 수집 골격 수준이다. 다음 항목은 설계됐지만 아직 실제 연결되지 않았다.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GitHub Actions 일일 실행 워크플로우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Notion relation·rollup·회의 본문 수집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Slack 스레드·permalink 수집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Slack 원문 제한 추출, 명시성 등급, 프로젝트·스펙 연결, 사람 확인 상태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프로젝트·스펙·파트·의존관계 정규화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범위 확정·제작 완료·최종 목표 기준선과 계획 단계 비교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의존관계 후보 템플릿과 핵심 스펙 검토율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규칙·충돌·전일 변화 엔진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GPT 요약 실행 및 JSON Schema 검증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결정 엔티티와 기록·전달·Notion 반영 확인 수명주기</w:t>
      </w:r>
    </w:p>
    <w:p>
      <w:pPr>
        <w:spacing w:after="160" w:line="280" w:lineRule="auto"/>
        <w:numPr>
          <w:ilvl w:val="0"/>
          <w:numId w:val="50"/>
        </w:numPr>
      </w:pPr>
      <w:r>
        <w:rPr>
          <w:rFonts w:ascii="AppleGothic" w:hAnsi="AppleGothic" w:eastAsia="AppleGothic"/>
          <w:color w:val="000000"/>
          <w:sz w:val="21"/>
        </w:rPr>
        <w:t>새 의사결정 중심 UI와 실제 API 연결</w:t>
      </w:r>
    </w:p>
    <w:p>
      <w:pPr>
        <w:spacing w:after="120" w:line="264" w:lineRule="auto"/>
      </w:pPr>
      <w:r>
        <w:rPr>
          <w:rFonts w:ascii="AppleGothic" w:hAnsi="AppleGothic" w:eastAsia="AppleGothic"/>
          <w:color w:val="000000"/>
          <w:sz w:val="21"/>
        </w:rPr>
        <w:t>따라서 이번 검증은 완성된 제품의 사용성 테스트가 아니라, 구현 전에 시스템 목표·판정 원칙·정보 구조·운영 흐름의 결함을 찾기 위한 설계 검증이다.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Gothic" w:hAnsi="AppleGothic" w:eastAsia="AppleGothic"/>
        <w:b/>
        <w:color w:val="667085"/>
        <w:sz w:val="17"/>
      </w:rPr>
      <w:t>SYSTEM VALIDATION REQUEST  |  업무현황 대시보드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46">
    <w:abstractNumId w:val="45"/>
  </w:num>
  <w:abstractNum w:abstractNumId="4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47">
    <w:abstractNumId w:val="46"/>
  </w:num>
  <w:abstractNum w:abstractNumId="47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48">
    <w:abstractNumId w:val="47"/>
  </w:num>
  <w:abstractNum w:abstractNumId="4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ppleGothic" w:hAnsi="AppleGothic" w:eastAsia="Apple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업무현황·의사결정 대시보드 시스템 검증 요청서</dc:title>
  <dc:subject>프로젝트 진행 현황, 병목 탐지, GPT 브리핑 시스템 설계 검증</dc:subject>
  <dc:creator>몰입</dc:creator>
  <cp:keywords>업무현황, 대시보드, 프로젝트 진행, 병목, 의사결정, GPT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