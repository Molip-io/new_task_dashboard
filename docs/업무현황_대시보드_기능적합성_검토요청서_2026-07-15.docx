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keepLines/>
        <w:keepNext/>
        <w:widowControl/>
      </w:pPr>
      <w:r>
        <w:rPr>
          <w:rFonts w:ascii="AppleGothic" w:hAnsi="AppleGothic" w:eastAsia="AppleGothic"/>
          <w:b/>
          <w:color w:val="1F4D78"/>
          <w:sz w:val="52"/>
        </w:rPr>
        <w:t>업무현황 대시보드</w:t>
        <w:br/>
        <w:t>기능 적합성 검토 요청서</w:t>
      </w:r>
    </w:p>
    <w:p>
      <w:pPr>
        <w:spacing w:after="360"/>
        <w:keepLines/>
        <w:keepNext/>
        <w:widowControl/>
      </w:pPr>
      <w:r>
        <w:rPr>
          <w:rFonts w:ascii="AppleGothic" w:hAnsi="AppleGothic" w:eastAsia="AppleGothic"/>
          <w:b w:val="0"/>
          <w:color w:val="64748B"/>
          <w:sz w:val="24"/>
        </w:rPr>
        <w:t>목적에 맞게 기능이 구성됐는지, 무엇을 추가·보완·통합·제외해야 하는지 검토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20"/>
              </w:rPr>
              <w:t>구분</w:t>
            </w:r>
          </w:p>
        </w:tc>
        <w:tc>
          <w:tcPr>
            <w:tcW w:type="dxa" w:w="74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검토 대상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업무현황 의사결정 대시보드의 기능 구성과 정보 구조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핵심 목적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의사결정 지연과 병목을 발견해 팀 전체의 대기시간 감소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주요 사용자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프로젝트 전반을 빠르게 파악하고 개입해야 하는 대표·리더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검토 결과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유지·보완·추가·통합·제외 기능과 권장 v1 범위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B"/>
          </w:tcPr>
          <w:p>
            <w:pPr>
              <w:spacing w:after="80"/>
            </w:pPr>
            <w:r>
              <w:rPr>
                <w:rFonts w:ascii="AppleGothic" w:hAnsi="AppleGothic" w:eastAsia="AppleGothic"/>
                <w:b/>
                <w:color w:val="A15C00"/>
                <w:sz w:val="22"/>
              </w:rPr>
              <w:t>이 문서의 검토 범위</w:t>
            </w:r>
          </w:p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1"/>
              </w:rPr>
              <w:t>구현 방식이나 실행 상태를 시험하는 문서가 아니다. 현재 기획된 기능이 업무현황 대시보드의 목적에 충분히 기여하는지, 더 필요한 기능과 보완점이 무엇인지 제품 관점에서 검토한다.</w:t>
            </w:r>
          </w:p>
        </w:tc>
      </w:tr>
    </w:tbl>
    <w:p>
      <w:pPr>
        <w:pStyle w:val="Heading2"/>
        <w:keepLines/>
        <w:keepNext/>
        <w:widowControl/>
      </w:pPr>
      <w:r>
        <w:t>검토자가 답해야 할 네 가지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현재 기능만으로 프로젝트가 어떻게 진행되고 얼마나 진행됐는지 알 수 있는가?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대표가 오늘 확인·결정해야 할 것과 팀을 막는 병목을 빠르게 찾을 수 있는가?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빠진 필수 기능과 목적에 비해 과하거나 중복된 기능은 무엇인가?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출시용 v1에 남길 최종 기능과 이후로 미룰 기능은 무엇인가?</w:t>
      </w:r>
    </w:p>
    <w:p>
      <w:r>
        <w:br w:type="page"/>
      </w:r>
    </w:p>
    <w:p>
      <w:pPr>
        <w:pStyle w:val="Heading1"/>
        <w:keepLines/>
        <w:keepNext/>
        <w:widowControl/>
      </w:pPr>
      <w:r>
        <w:t>1. 대시보드 목적과 성공 조건</w:t>
      </w:r>
    </w:p>
    <w:p>
      <w:pPr>
        <w:pStyle w:val="Heading2"/>
        <w:keepLines/>
        <w:keepNext/>
        <w:widowControl/>
      </w:pPr>
      <w:r>
        <w:t>1.1 핵심 목적</w:t>
      </w: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이 시스템의 목적은 업무를 많이 기록하거나 개인별 생산성을 평가하는 것이 아니다. 여러 프로젝트의 진행 흐름과 계획 대비 상태를 이해하고, 의사결정 지연·파트 간 의존성·정보 충돌로 발생하는 팀 대기를 빠르게 발견하는 것이다.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9"/>
              </w:rPr>
              <w:t>목적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9"/>
              </w:rPr>
              <w:t>대시보드가 답해야 할 질문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진행 파악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프로젝트가 어떤 단계이며 얼마나 진행됐는가?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계획 대비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목표와 주요 예정일에 비해 정상·앞섬·지연 중 무엇인가?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결정 우선순위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오늘 대표가 확인하거나 결정해야 할 것은 무엇인가?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병목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무엇이 누구의 후속 작업을 기다리게 하는가?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변화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어제와 비교해 상태·기한·담당·위험이 어떻게 달라졌는가?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신뢰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Notion·Slack·회의록 중 무엇을 근거로 어디까지 믿어도 되는가?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1.2 성공 조건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대표가 첫 화면에서 오늘의 확인·결정 안건과 가장 큰 병목을 우선순위대로 이해한다.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프로젝트 탭에서 현재 단계, 완료율, 계획 대비 상태, 핵심 스펙의 위험과 후속 영향을 함께 본다.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담당별 흐름에서 사람의 수량이 아니라 누가 무엇을 기다리고 어떤 일감이 팀 대기를 만드는지 확인한다.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출처가 충돌하거나 정보가 부족하면 정상처럼 보이지 않고 확인 필요 또는 정보 부족으로 드러난다.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요약만으로 다음 행동을 정할 수 있고 필요할 때 원문 근거까지 추적할 수 있다.</w:t>
      </w:r>
    </w:p>
    <w:p>
      <w:pPr>
        <w:pStyle w:val="Heading2"/>
        <w:keepLines/>
        <w:keepNext/>
        <w:widowControl/>
      </w:pPr>
      <w:r>
        <w:t>1.3 비목표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개인 성과평가·생산성 순위·감시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모든 세부 업무를 대시보드 안에서 편집·관리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대표가 내린 결정을 대시보드에 저장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출처 충돌을 시스템이 임의로 최신 정보로 결정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완료율 하나로 프로젝트 건강상태를 판정</w:t>
      </w:r>
    </w:p>
    <w:p>
      <w:r>
        <w:br w:type="page"/>
      </w:r>
    </w:p>
    <w:p>
      <w:pPr>
        <w:pStyle w:val="Heading1"/>
        <w:keepLines/>
        <w:keepNext/>
        <w:widowControl/>
      </w:pPr>
      <w:r>
        <w:t>2. 현재 기획된 기능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5112"/>
        <w:gridCol w:w="2376"/>
      </w:tblGrid>
      <w:tr>
        <w:trPr>
          <w:tblHeader w:val="true"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기능</w:t>
            </w:r>
          </w:p>
        </w:tc>
        <w:tc>
          <w:tcPr>
            <w:tcW w:type="dxa" w:w="51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현재 역할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대표 질문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대표 브리핑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결정 → 막힘 → 변경 순으로 실행 우선순위 제시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오늘 무엇을 볼지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프로젝트 목록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요약 체크된 프로젝트의 현재 상태와 주요 위험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어디에 개입할지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스펙 상세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최상위 스펙과 전체 자식 일감, 담당, 상태, 기간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실제 진행 내용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완료율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완료 자식 ÷ 전체 자식 관계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진행 참고값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건강상태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스펙 확정·의존관계·기한·후속 영향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정상·위험 판단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담당별 흐름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전체 개인의 현재 일감과 기다리는 관계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개인·팀 병목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확인 필요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핵심 필드 충돌·정보 부족·데이터 오류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잘못된 판단 방지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GPT 요약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세 출처의 근거를 묶어 짧은 상황 설명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읽는 시간 감소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오전 수집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선택 프로젝트의 Notion·Slack·회의록을 매일 갱신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정보 신선도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2.1 반드시 유지할 판정 원칙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완료율과 프로젝트 건강상태는 분리한다.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프로젝트 상태는 핵심 스펙 확정, 의존관계, 후속 영향으로 판단한다.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Notion·Slack·회의록을 함께 요약하되 충돌은 자동 해결하지 않는다.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Slack 운영 신호는 독립 메뉴가 아니라 프로젝트 요약 또는 확인 필요에 포함한다.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스펙 상세·완료율은 전체 자식 관계를, 담당별 현재 업무는 완료 제외 현재 뷰를 사용한다.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담당별 화면은 개인 평가가 아니라 팀 대기와 미배정 집중을 찾는 데 사용한다.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GPT는 상태·담당·기한을 추측하지 않고 출처가 있는 사실만 요약한다.</w:t>
      </w:r>
    </w:p>
    <w:p>
      <w:pPr>
        <w:pStyle w:val="Heading2"/>
        <w:keepLines/>
        <w:keepNext/>
        <w:widowControl/>
      </w:pPr>
      <w:r>
        <w:t>2.2 현재 기능의 핵심 검토 질문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각 기능이 대표의 판단 시간을 실제로 줄이는가, 아니면 정보량만 늘리는가?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같은 정보를 두 화면에서 반복해 보여주는 중복은 없는가?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완료율·건강상태·확인 필요가 서로 다른 의미로 명확히 구분되는가?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세부 일감이 충분하면서도 첫 화면의 우선순위를 압도하지 않는가?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개인 탭이 팀 병목보다 개인 업무량 비교로 읽힐 위험은 없는가?</w:t>
      </w:r>
    </w:p>
    <w:p>
      <w:r>
        <w:br w:type="page"/>
      </w:r>
    </w:p>
    <w:p>
      <w:pPr>
        <w:pStyle w:val="Heading1"/>
        <w:keepLines/>
        <w:keepNext/>
        <w:widowControl/>
      </w:pPr>
      <w:r>
        <w:t>3. 기능별 목적 적합성 검토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84"/>
        <w:gridCol w:w="3960"/>
        <w:gridCol w:w="3816"/>
      </w:tblGrid>
      <w:tr>
        <w:trPr>
          <w:tblHeader w:val="true"/>
        </w:trP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영역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목적 적합성 질문</w:t>
            </w:r>
          </w:p>
        </w:tc>
        <w:tc>
          <w:tcPr>
            <w:tcW w:type="dxa" w:w="38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보완 관점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대표 브리핑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한 화면에서 다음 행동이 정해지는가?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우선순위·영향·근거가 함께 있는가?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프로젝트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진행 단계와 계획 대비 상태가 구분되는가?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완료율만 강조되지 않는가?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스펙 상세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세부 진행과 다음 파트 대기가 보이는가?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상위 스펙의 모든 담당자가 혼란을 만들지 않는가?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담당별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누가 누구를 기다리는지 설명하는가?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수량이 개인 평가처럼 보이지 않는가?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확인 필요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잘못된 판단 가능성을 빠르게 드러내는가?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항목이 너무 많이 쌓이지 않는가?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GPT 요약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정보를 줄이면서 핵심 판단 근거를 보존하는가?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원문 없는 추론을 하지 않는가?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데이터 운영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신선도와 정보 부족을 사용자가 이해하는가?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갱신 실패가 정상처럼 보이지 않는가?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3.1 대표 브리핑에서 반드시 보여줄 내용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오늘 확인·결정할 안건: 질문, 필요한 결정, 기한, 영향받는 프로젝트·스펙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현재 막힌 것: 막힌 원인, 기다리는 파트·사람, 후속 영향, 대기 기간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어제와 달라진 것: 상태·기한·담당·스펙 확정·출처 충돌의 변화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데이터 신뢰: 마지막 수집 시각, 일부 출처 실패, 의존관계 커버리지</w:t>
      </w:r>
    </w:p>
    <w:p>
      <w:pPr>
        <w:pStyle w:val="Heading2"/>
        <w:keepLines/>
        <w:keepNext/>
        <w:widowControl/>
      </w:pPr>
      <w:r>
        <w:t>3.2 프로젝트에서 반드시 보여줄 내용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프로젝트 목표와 목표일, 현재 단계, 계획 대비 상태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핵심 스펙별 완료율, 건강상태, 확정 여부, 다음 단계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스펙의 전체 자식 일감과 파트별 담당·상태·기간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현재 막힌 원인과 후속 작업에 미치는 영향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Notion·Slack·회의록 통합 요약과 출처별 근거·충돌</w:t>
      </w:r>
    </w:p>
    <w:p>
      <w:pPr>
        <w:pStyle w:val="Heading2"/>
        <w:keepLines/>
        <w:keepNext/>
        <w:widowControl/>
      </w:pPr>
      <w:r>
        <w:t>3.3 담당별 흐름에서 반드시 보여줄 내용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전체 개인의 현재 일감 수와 실제 일감 목록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각 일감의 프로젝트·상위 스펙·상태·기간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본인이 기다리는 결정·산출물과 본인을 기다리는 후속 작업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미배정 팀 큐와 특정 역할에 몰린 대기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개인 성과평가가 아니라 병목 탐색용이라는 기준 문구</w:t>
      </w:r>
    </w:p>
    <w:p>
      <w:r>
        <w:br w:type="page"/>
      </w:r>
    </w:p>
    <w:p>
      <w:pPr>
        <w:pStyle w:val="Heading1"/>
        <w:keepLines/>
        <w:keepNext/>
        <w:widowControl/>
      </w:pPr>
      <w:r>
        <w:t>4. 추가·보완 기능 후보</w:t>
      </w: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아래 항목은 자동으로 채택할 요구사항이 아니다. 현재 목적을 달성하는 데 실제로 필요한지 검토하고 필수·중요·선택·제외로 분류한다.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4536"/>
        <w:gridCol w:w="2664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후보 기능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내용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기대 효과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계획 대비 기준선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범위 확정 예정일·제작 완료 예정일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막판 지연 발견 방지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의존관계 커버리지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핵심 스펙 중 관계 등록률과 누락 경고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병목 없음의 거짓 안심 방지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변경 기준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어제 스냅샷과 상태·기한·담당 변화 비교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변경 요약의 객관성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데이터 신선도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출처별 마지막 성공 시각과 부분 실패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어디까지 믿을지 판단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병목 영향도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기다리는 인원·일감·기간·목표일 영향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개입 우선순위 결정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미배정 팀 큐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개인에게 귀속되지 않은 일감의 집중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숨은 팀 대기 발견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충돌 처리 규칙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핵심 필드만 생성, 담당·기한·만료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확인 필요 부채 통제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GPT 근거·대체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문장별 근거와 실패 시 사실 목록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요약 신뢰 확보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전체 스펙 탐색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우선 스펙 외 검색·필터·전체 보기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누락 없이 필요할 때 탐색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프로젝트 목표 요약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목표·완료 조건·핵심 마일스톤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진척 수치의 의미 부여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4.1 우선순위 판정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40"/>
        <w:gridCol w:w="5760"/>
        <w:gridCol w:w="216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분류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판정 기준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권장 처리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P0 필수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없으면 잘못된 판단·조용한 거짓 안심이 발생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v1 포함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P1 중요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판단 속도와 신뢰를 크게 높임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파일럿 직후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P2 선택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탐색·편의 개선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사용 데이터 확인 후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통합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기존 기능에 흡수하는 편이 단순함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별도 메뉴·카드 금지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제외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목적 기여가 낮거나 감시·운영 부채를 만듦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만들지 않음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4.2 기능 시나리오로 판단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84"/>
        <w:gridCol w:w="4608"/>
        <w:gridCol w:w="3168"/>
      </w:tblGrid>
      <w:tr>
        <w:trPr>
          <w:tblHeader w:val="true"/>
        </w:trP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6"/>
              </w:rPr>
              <w:t>상황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6"/>
              </w:rPr>
              <w:t>관찰 사실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6"/>
              </w:rPr>
              <w:t>필요한 기능 판단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마법가마솥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완료율 50%이나 Notion 7/31·Slack 약 8/7 충돌, 제작 시작 대기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완료율과 건강상태·확인 필요가 분리되는가?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포지 07/13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완료율 3%, 확인 요청 17개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낮은 완료율보다 확인 큐 병목이 우선으로 보이는가?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담당 15개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한 개인에게 현재 일감 15개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업무량 평가가 아니라 팀 대기 원인으로 해석되는가?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의존관계 없음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관계가 입력되지 않은 핵심 스펙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병목 없음이 아니라 정보 부족으로 보이는가?</w:t>
            </w:r>
          </w:p>
        </w:tc>
      </w:tr>
    </w:tbl>
    <w:p>
      <w:pPr>
        <w:spacing w:after="0"/>
      </w:pPr>
    </w:p>
    <w:p>
      <w:pPr>
        <w:pStyle w:val="Heading1"/>
        <w:keepLines/>
        <w:keepNext/>
        <w:widowControl/>
      </w:pPr>
      <w:r>
        <w:t>5. 검토 결과 작성 형식</w:t>
      </w: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최종 검토는 기능을 많이 제안하는 것이 아니라 목적에 필요한 최소한의 완성된 구성을 만드는 데 초점을 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2088"/>
        <w:gridCol w:w="6480"/>
      </w:tblGrid>
      <w:tr>
        <w:trPr>
          <w:tblHeader w:val="true"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순서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결과 항목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요구 내용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한 줄 결론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현재 기능 구성이 목적에 적합 / 부분 적합 / 재구성 필요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목적 충족도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진행 파악·계획 대비·결정·병목·변화·신뢰 각 5점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현재 기능 판정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기능별 유지·보완·통합·제외와 이유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4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누락 기능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P0·P1·P2와 사용자 효과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혼란 요소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오해·중복·정보 과다·감시 인식을 만드는 요소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첫 화면 권고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보여줄 순서와 각 항목의 최소 정보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7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권장 v1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출시 전 필수 기능의 최종 목록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8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이후 범위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파일럿 후 검토할 기능과 제외할 기능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9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성공 지표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판단 시간·추가 탐색·병목 정확도·확인 부채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5.1 현재 기능 판정 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40"/>
        <w:gridCol w:w="792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9"/>
              </w:rPr>
              <w:t>판정</w:t>
            </w:r>
          </w:p>
        </w:tc>
        <w:tc>
          <w:tcPr>
            <w:tcW w:type="dxa" w:w="7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유지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목적에 직접 기여하며 현재 위치가 적절함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보완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필요하지만 정보·기준·표현이 부족함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통합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필요하지만 별도 기능보다 기존 화면에 흡수해야 함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제외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목적 기여가 낮거나 부작용·운영 부채가 큼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추가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현재 기능으로는 핵심 판단 질문에 답할 수 없음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5.2 성공 지표 권고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지표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첫 판단 시간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첫 화면에서 오늘 결정·병목을 말하기까지 걸린 시간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추가 탐색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대시보드 확인 후 Notion·Slack을 다시 찾은 횟수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결정 큐 정밀도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표시 안건 중 실제 확인·결정이 필요했던 비율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병목 정밀도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대기 표시 중 실제 후속 작업이 기다리고 있던 비율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확인 부채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새로 생성된 확인 필요 대비 처리된 항목 수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정보 커버리지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핵심 스펙의 의존관계·기한·담당 등록률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Lines/>
        <w:keepNext/>
        <w:widowControl/>
      </w:pPr>
      <w:r>
        <w:t>6. 검토자에게 전달할 요청문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ppleGothic" w:hAnsi="AppleGothic" w:eastAsia="AppleGothic"/>
                <w:b/>
                <w:color w:val="1F4D78"/>
                <w:sz w:val="22"/>
              </w:rPr>
              <w:t>검토 요청</w:t>
            </w:r>
          </w:p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1"/>
              </w:rPr>
              <w:t>이 문서를 기준으로 현재 업무현황 대시보드의 기능 구성이 목적에 적합한지 검토해 주세요. 구현 상태나 화면 동작이 아니라, 대표가 프로젝트 진행·계획 대비·결정 필요·병목·변화·데이터 신뢰를 빠르게 이해하기에 기능이 충분한지를 평가해 주세요.</w:t>
            </w:r>
          </w:p>
        </w:tc>
      </w:tr>
    </w:tbl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현재 기능마다 유지·보완·통합·제외 중 하나를 판정하고 이유를 설명해 주세요.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빠진 기능은 P0·P1·P2로 나누고 대표의 판단 또는 팀 대기시간에 미치는 효과를 적어 주세요.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정보가 많아져 오히려 판단을 늦추거나 개인 감시로 오해될 요소를 찾아 주세요.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완료율과 건강상태, 프로젝트 요약과 확인 필요, 담당별 업무량과 병목이 명확히 구분되는지 검토해 주세요.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첫 화면을 ‘오늘 결정할 것 → 현재 막힌 것 → 어제와 달라진 것’으로 구성하는 것이 충분한지 보완안을 제안해 주세요.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Notion·Slack·회의록·GPT를 합친 요약에서 반드시 보여줄 내용과 보여주지 말아야 할 내용을 정리해 주세요.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마지막에는 출시용 v1의 최종 기능 목록, 파일럿 이후 기능, 제외 기능을 구분해 주세요.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/>
          </w:tcPr>
          <w:p>
            <w:pPr>
              <w:spacing w:after="80"/>
            </w:pPr>
            <w:r>
              <w:rPr>
                <w:rFonts w:ascii="AppleGothic" w:hAnsi="AppleGothic" w:eastAsia="AppleGothic"/>
                <w:b/>
                <w:color w:val="198754"/>
                <w:sz w:val="22"/>
              </w:rPr>
              <w:t>최종 판단 질문</w:t>
            </w:r>
          </w:p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1"/>
              </w:rPr>
              <w:t>이 기능 구성만으로 대표가 프로젝트가 어떻게 진행되고 얼마나 진행됐는지 이해하고, 지금 개입해야 할 의사결정과 병목을 놓치지 않을 수 있는가? 부족하다면 가장 먼저 무엇을 보완해야 하는가?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Gothic" w:hAnsi="AppleGothic" w:eastAsia="AppleGothic"/>
        <w:color w:val="64748B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Gothic" w:hAnsi="AppleGothic" w:eastAsia="AppleGothic"/>
        <w:b w:val="0"/>
        <w:color w:val="64748B"/>
        <w:sz w:val="17"/>
      </w:rPr>
      <w:t>업무현황 대시보드  |  기능 적합성 검토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Gothic" w:hAnsi="AppleGothic" w:eastAsia="AppleGothic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pleGothic" w:hAnsi="AppleGothic" w:eastAsia="AppleGothic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Gothic" w:hAnsi="AppleGothic" w:eastAsia="Apple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pleGothic" w:hAnsi="AppleGothic" w:eastAsia="AppleGothi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pleGothic" w:hAnsi="AppleGothic" w:eastAsia="Apple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업무현황 대시보드 기능 적합성 검토 요청서</dc:title>
  <dc:subject>목적 적합성, 누락 기능, 보완 기능, 단순화 검토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