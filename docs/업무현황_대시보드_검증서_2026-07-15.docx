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20" w:after="160"/>
        <w:keepLines/>
        <w:keepNext/>
        <w:widowControl/>
      </w:pPr>
      <w:r>
        <w:rPr>
          <w:rFonts w:ascii="AppleGothic" w:hAnsi="AppleGothic" w:eastAsia="AppleGothic"/>
          <w:b/>
          <w:color w:val="1F4D78"/>
          <w:sz w:val="52"/>
        </w:rPr>
        <w:t>업무현황 의사결정</w:t>
        <w:br/>
        <w:t>대시보드 검증서</w:t>
      </w:r>
    </w:p>
    <w:p>
      <w:pPr>
        <w:spacing w:after="360"/>
        <w:keepLines/>
        <w:keepNext/>
        <w:widowControl/>
      </w:pPr>
      <w:r>
        <w:rPr>
          <w:rFonts w:ascii="AppleGothic" w:hAnsi="AppleGothic" w:eastAsia="AppleGothic"/>
          <w:b w:val="0"/>
          <w:color w:val="64748B"/>
          <w:sz w:val="24"/>
        </w:rPr>
        <w:t>의사결정 지연과 팀 전체 대기시간 감소를 위한 기능·데이터·운영 검증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944"/>
        <w:gridCol w:w="7416"/>
      </w:tblGrid>
      <w:tr>
        <w:trPr>
          <w:tblHeader w:val="true"/>
        </w:trPr>
        <w:tc>
          <w:tcPr>
            <w:tcW w:type="dxa" w:w="194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/>
                <w:color w:val="1F4D78"/>
                <w:sz w:val="20"/>
              </w:rPr>
              <w:t>구분</w:t>
            </w:r>
          </w:p>
        </w:tc>
        <w:tc>
          <w:tcPr>
            <w:tcW w:type="dxa" w:w="74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/>
                <w:color w:val="1F4D78"/>
                <w:sz w:val="20"/>
              </w:rPr>
              <w:t>내용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20"/>
              </w:rPr>
              <w:t>검증 대상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20"/>
              </w:rPr>
              <w:t>decision-dashboard prototype v0.9 / finalized.html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20"/>
              </w:rPr>
              <w:t>기준 일자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20"/>
              </w:rPr>
              <w:t>2026-07-15 (KST)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20"/>
              </w:rPr>
              <w:t>검증 범위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20"/>
              </w:rPr>
              <w:t>대표 브리핑 · 프로젝트 · 담당별 흐름 · 확인 필요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20"/>
              </w:rPr>
              <w:t>문서 상태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20"/>
              </w:rPr>
              <w:t>조건부 검증 가능 — 운영 파이프라인은 별도 검증 필요</w:t>
            </w:r>
          </w:p>
        </w:tc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B"/>
          </w:tcPr>
          <w:p>
            <w:pPr>
              <w:spacing w:after="80"/>
            </w:pPr>
            <w:r>
              <w:rPr>
                <w:rFonts w:ascii="AppleGothic" w:hAnsi="AppleGothic" w:eastAsia="AppleGothic"/>
                <w:b/>
                <w:color w:val="A15C00"/>
                <w:sz w:val="22"/>
              </w:rPr>
              <w:t>검증 결론</w:t>
            </w:r>
          </w:p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21"/>
              </w:rPr>
              <w:t>프로토타입은 ‘프로젝트가 어떻게 진행되는가, 얼마나 진행됐는가, 지금 어디가 막혔는가’를 확인하는 화면 구조를 갖췄다. 다만 매일 오전 자동 수집, 실제 Slack·회의록 추출, GPT 요약의 사실성, 의존관계 커버리지는 정적 HTML만으로 검증할 수 없으므로 구현 완료 조건에 포함해야 한다.</w:t>
            </w:r>
          </w:p>
        </w:tc>
      </w:tr>
    </w:tbl>
    <w:p>
      <w:pPr>
        <w:pStyle w:val="Heading2"/>
        <w:keepLines/>
        <w:keepNext/>
        <w:widowControl/>
      </w:pPr>
      <w:r>
        <w:t>문서 사용법</w:t>
      </w:r>
    </w:p>
    <w:p>
      <w:pPr>
        <w:pStyle w:val="ListNumber"/>
        <w:spacing w:after="100"/>
        <w:ind w:left="720" w:hanging="360"/>
        <w:keepLines/>
        <w:widowControl/>
      </w:pPr>
      <w:r>
        <w:rPr>
          <w:rFonts w:ascii="AppleGothic" w:hAnsi="AppleGothic" w:eastAsia="AppleGothic"/>
          <w:b w:val="0"/>
          <w:color w:val="202A35"/>
          <w:sz w:val="22"/>
        </w:rPr>
        <w:t>검토자는 먼저 1장의 출시 판단과 2장의 판정 원칙을 확인한다.</w:t>
      </w:r>
    </w:p>
    <w:p>
      <w:pPr>
        <w:pStyle w:val="ListNumber"/>
        <w:spacing w:after="100"/>
        <w:ind w:left="720" w:hanging="360"/>
        <w:keepLines/>
        <w:widowControl/>
      </w:pPr>
      <w:r>
        <w:rPr>
          <w:rFonts w:ascii="AppleGothic" w:hAnsi="AppleGothic" w:eastAsia="AppleGothic"/>
          <w:b w:val="0"/>
          <w:color w:val="202A35"/>
          <w:sz w:val="22"/>
        </w:rPr>
        <w:t>3~5장에서 실제 화면과 사례 데이터가 한 번에 이해되는지 확인한다.</w:t>
      </w:r>
    </w:p>
    <w:p>
      <w:pPr>
        <w:pStyle w:val="ListNumber"/>
        <w:spacing w:after="100"/>
        <w:ind w:left="720" w:hanging="360"/>
        <w:keepLines/>
        <w:widowControl/>
      </w:pPr>
      <w:r>
        <w:rPr>
          <w:rFonts w:ascii="AppleGothic" w:hAnsi="AppleGothic" w:eastAsia="AppleGothic"/>
          <w:b w:val="0"/>
          <w:color w:val="202A35"/>
          <w:sz w:val="22"/>
        </w:rPr>
        <w:t>6장의 검증 시나리오를 실행하고 8장의 서명란에 결과를 남긴다.</w:t>
      </w:r>
    </w:p>
    <w:p>
      <w:pPr>
        <w:keepLines/>
        <w:widowControl/>
      </w:pPr>
      <w:r>
        <w:rPr>
          <w:rFonts w:ascii="AppleGothic" w:hAnsi="AppleGothic" w:eastAsia="AppleGothic"/>
          <w:b w:val="0"/>
          <w:color w:val="202A35"/>
          <w:sz w:val="22"/>
        </w:rPr>
        <w:t>이 문서는 설계 의도와 현재 프로토타입의 실제 검증 결과를 구분한다. ‘통과’는 지금 확인된 사항, ‘운영 검증 필요’는 구현·실데이터 연동 후 확인해야 하는 사항이다.</w:t>
      </w:r>
    </w:p>
    <w:p>
      <w:r>
        <w:br w:type="page"/>
      </w:r>
    </w:p>
    <w:p>
      <w:pPr>
        <w:pStyle w:val="Heading1"/>
        <w:keepLines/>
        <w:keepNext/>
        <w:widowControl/>
      </w:pPr>
      <w:r>
        <w:t>1. 검증 목적과 최종 판단</w:t>
      </w:r>
    </w:p>
    <w:p>
      <w:pPr>
        <w:pStyle w:val="Heading2"/>
        <w:keepLines/>
        <w:keepNext/>
        <w:widowControl/>
      </w:pPr>
      <w:r>
        <w:t>1.1 시스템 목표</w:t>
      </w:r>
    </w:p>
    <w:p>
      <w:pPr>
        <w:keepLines/>
        <w:widowControl/>
      </w:pPr>
      <w:r>
        <w:rPr>
          <w:rFonts w:ascii="AppleGothic" w:hAnsi="AppleGothic" w:eastAsia="AppleGothic"/>
          <w:b w:val="0"/>
          <w:color w:val="202A35"/>
          <w:sz w:val="22"/>
        </w:rPr>
        <w:t>이 시스템의 목적은 업무를 많이 관리하거나 개인을 평가하는 것이 아니다. 프로젝트 진행 상태와 계획 대비 진척, 의사결정 지연, 파트 간 병목을 조기에 발견해 팀 전체의 대기시간을 줄이는 것이다.</w:t>
      </w:r>
    </w:p>
    <w:p>
      <w:pPr>
        <w:pStyle w:val="ListBullet"/>
        <w:spacing w:after="100"/>
        <w:ind w:left="720" w:hanging="360"/>
        <w:keepLines/>
        <w:widowControl/>
      </w:pPr>
      <w:r>
        <w:rPr>
          <w:rFonts w:ascii="AppleGothic" w:hAnsi="AppleGothic" w:eastAsia="AppleGothic"/>
          <w:b w:val="0"/>
          <w:color w:val="202A35"/>
          <w:sz w:val="22"/>
        </w:rPr>
        <w:t>대표가 ‘오늘 결정할 것 → 현재 막힌 것 → 어제와 달라진 것’ 순서로 실행 우선순위를 이해한다.</w:t>
      </w:r>
    </w:p>
    <w:p>
      <w:pPr>
        <w:pStyle w:val="ListBullet"/>
        <w:spacing w:after="100"/>
        <w:ind w:left="720" w:hanging="360"/>
        <w:keepLines/>
        <w:widowControl/>
      </w:pPr>
      <w:r>
        <w:rPr>
          <w:rFonts w:ascii="AppleGothic" w:hAnsi="AppleGothic" w:eastAsia="AppleGothic"/>
          <w:b w:val="0"/>
          <w:color w:val="202A35"/>
          <w:sz w:val="22"/>
        </w:rPr>
        <w:t>프로젝트별로 핵심 스펙의 확정 여부, 세부 일감, 완료율, 파트 간 의존관계와 후속 영향을 함께 본다.</w:t>
      </w:r>
    </w:p>
    <w:p>
      <w:pPr>
        <w:pStyle w:val="ListBullet"/>
        <w:spacing w:after="100"/>
        <w:ind w:left="720" w:hanging="360"/>
        <w:keepLines/>
        <w:widowControl/>
      </w:pPr>
      <w:r>
        <w:rPr>
          <w:rFonts w:ascii="AppleGothic" w:hAnsi="AppleGothic" w:eastAsia="AppleGothic"/>
          <w:b w:val="0"/>
          <w:color w:val="202A35"/>
          <w:sz w:val="22"/>
        </w:rPr>
        <w:t>개인 탭은 작업량 평가가 아니라 누가 누구의 결정·산출물을 기다리는지, 어떤 업무가 팀 대기를 만드는지 보여준다.</w:t>
      </w:r>
    </w:p>
    <w:p>
      <w:pPr>
        <w:pStyle w:val="ListBullet"/>
        <w:spacing w:after="100"/>
        <w:ind w:left="720" w:hanging="360"/>
        <w:keepLines/>
        <w:widowControl/>
      </w:pPr>
      <w:r>
        <w:rPr>
          <w:rFonts w:ascii="AppleGothic" w:hAnsi="AppleGothic" w:eastAsia="AppleGothic"/>
          <w:b w:val="0"/>
          <w:color w:val="202A35"/>
          <w:sz w:val="22"/>
        </w:rPr>
        <w:t>Notion·Slack·회의록이 충돌하면 출처별 주장을 함께 보이고 ‘확인 필요’로 올린다.</w:t>
      </w:r>
    </w:p>
    <w:p>
      <w:pPr>
        <w:pStyle w:val="ListBullet"/>
        <w:spacing w:after="100"/>
        <w:ind w:left="720" w:hanging="360"/>
        <w:keepLines/>
        <w:widowControl/>
      </w:pPr>
      <w:r>
        <w:rPr>
          <w:rFonts w:ascii="AppleGothic" w:hAnsi="AppleGothic" w:eastAsia="AppleGothic"/>
          <w:b w:val="0"/>
          <w:color w:val="202A35"/>
          <w:sz w:val="22"/>
        </w:rPr>
        <w:t>대시보드는 읽기 전용이다. 대표의 결정을 저장하거나 업무 원본을 자동으로 덮어쓰지 않는다.</w:t>
      </w:r>
    </w:p>
    <w:p>
      <w:pPr>
        <w:pStyle w:val="Heading2"/>
        <w:keepLines/>
        <w:keepNext/>
        <w:widowControl/>
      </w:pPr>
      <w:r>
        <w:t>1.2 핵심 검증 질문</w:t>
      </w:r>
    </w:p>
    <w:p>
      <w:pPr>
        <w:pStyle w:val="ListBullet"/>
        <w:spacing w:after="100"/>
        <w:ind w:left="720" w:hanging="360"/>
        <w:keepLines/>
        <w:widowControl/>
      </w:pPr>
      <w:r>
        <w:rPr>
          <w:rFonts w:ascii="AppleGothic" w:hAnsi="AppleGothic" w:eastAsia="AppleGothic"/>
          <w:b w:val="0"/>
          <w:color w:val="202A35"/>
          <w:sz w:val="22"/>
        </w:rPr>
        <w:t>프로젝트가 지금 어떤 단계이며 목표일까지 얼마나 진행됐는가?</w:t>
      </w:r>
    </w:p>
    <w:p>
      <w:pPr>
        <w:pStyle w:val="ListBullet"/>
        <w:spacing w:after="100"/>
        <w:ind w:left="720" w:hanging="360"/>
        <w:keepLines/>
        <w:widowControl/>
      </w:pPr>
      <w:r>
        <w:rPr>
          <w:rFonts w:ascii="AppleGothic" w:hAnsi="AppleGothic" w:eastAsia="AppleGothic"/>
          <w:b w:val="0"/>
          <w:color w:val="202A35"/>
          <w:sz w:val="22"/>
        </w:rPr>
        <w:t>어떤 핵심 스펙이 미확정·지연되어 다음 파트의 대기를 만들고 있는가?</w:t>
      </w:r>
    </w:p>
    <w:p>
      <w:pPr>
        <w:pStyle w:val="ListBullet"/>
        <w:spacing w:after="100"/>
        <w:ind w:left="720" w:hanging="360"/>
        <w:keepLines/>
        <w:widowControl/>
      </w:pPr>
      <w:r>
        <w:rPr>
          <w:rFonts w:ascii="AppleGothic" w:hAnsi="AppleGothic" w:eastAsia="AppleGothic"/>
          <w:b w:val="0"/>
          <w:color w:val="202A35"/>
          <w:sz w:val="22"/>
        </w:rPr>
        <w:t>같은 사실에 대해 Notion·Slack·회의록이 다르게 말하고 있지는 않은가?</w:t>
      </w:r>
    </w:p>
    <w:p>
      <w:pPr>
        <w:pStyle w:val="ListBullet"/>
        <w:spacing w:after="100"/>
        <w:ind w:left="720" w:hanging="360"/>
        <w:keepLines/>
        <w:widowControl/>
      </w:pPr>
      <w:r>
        <w:rPr>
          <w:rFonts w:ascii="AppleGothic" w:hAnsi="AppleGothic" w:eastAsia="AppleGothic"/>
          <w:b w:val="0"/>
          <w:color w:val="202A35"/>
          <w:sz w:val="22"/>
        </w:rPr>
        <w:t>누가 많은 일을 보유했는가보다, 누구의 어떤 일감 때문에 팀 흐름이 멈추는가?</w:t>
      </w:r>
    </w:p>
    <w:p>
      <w:pPr>
        <w:pStyle w:val="ListBullet"/>
        <w:spacing w:after="100"/>
        <w:ind w:left="720" w:hanging="360"/>
        <w:keepLines/>
        <w:widowControl/>
      </w:pPr>
      <w:r>
        <w:rPr>
          <w:rFonts w:ascii="AppleGothic" w:hAnsi="AppleGothic" w:eastAsia="AppleGothic"/>
          <w:b w:val="0"/>
          <w:color w:val="202A35"/>
          <w:sz w:val="22"/>
        </w:rPr>
        <w:t>요약만 읽어도 원문을 추가로 뒤지지 않고 다음 확인·결정을 정할 수 있는가?</w:t>
      </w:r>
    </w:p>
    <w:p>
      <w:pPr>
        <w:pStyle w:val="Heading2"/>
        <w:keepLines/>
        <w:keepNext/>
        <w:widowControl/>
      </w:pPr>
      <w:r>
        <w:t>1.3 출시·구현 판단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7EF"/>
          </w:tcPr>
          <w:p>
            <w:pPr>
              <w:spacing w:after="80"/>
            </w:pPr>
            <w:r>
              <w:rPr>
                <w:rFonts w:ascii="AppleGothic" w:hAnsi="AppleGothic" w:eastAsia="AppleGothic"/>
                <w:b/>
                <w:color w:val="198754"/>
                <w:sz w:val="22"/>
              </w:rPr>
              <w:t>조건부 가능</w:t>
            </w:r>
          </w:p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21"/>
              </w:rPr>
              <w:t>화면 구조와 핵심 데이터 표현은 검증 가능 수준이다. 그러나 운영 출시 전에는 ① 오전 자동 수집, ② Slack·회의록 추출의 원문 추적성, ③ GPT 요약 스키마와 오류 처리, ④ 의존관계 등록률, ⑤ 충돌 확인 처리량을 반드시 실데이터로 검증해야 한다.</w:t>
            </w:r>
          </w:p>
        </w:tc>
      </w:tr>
    </w:tbl>
    <w:p>
      <w:r>
        <w:br w:type="page"/>
      </w:r>
    </w:p>
    <w:p>
      <w:pPr>
        <w:pStyle w:val="Heading1"/>
        <w:keepLines/>
        <w:keepNext/>
        <w:widowControl/>
      </w:pPr>
      <w:r>
        <w:t>2. 데이터와 판정 원칙</w:t>
      </w:r>
    </w:p>
    <w:p>
      <w:pPr>
        <w:pStyle w:val="Heading2"/>
        <w:keepLines/>
        <w:keepNext/>
        <w:widowControl/>
      </w:pPr>
      <w:r>
        <w:t>2.1 수집·요약 워크플로우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944"/>
        <w:gridCol w:w="7416"/>
      </w:tblGrid>
      <w:tr>
        <w:trPr>
          <w:tblHeader w:val="true"/>
        </w:trPr>
        <w:tc>
          <w:tcPr>
            <w:tcW w:type="dxa" w:w="194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/>
                <w:color w:val="1F4D78"/>
                <w:sz w:val="19"/>
              </w:rPr>
              <w:t>단계</w:t>
            </w:r>
          </w:p>
        </w:tc>
        <w:tc>
          <w:tcPr>
            <w:tcW w:type="dxa" w:w="74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/>
                <w:color w:val="1F4D78"/>
                <w:sz w:val="19"/>
              </w:rPr>
              <w:t>설계 내용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9"/>
              </w:rPr>
              <w:t>1. 대상 선택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9"/>
              </w:rPr>
              <w:t>프로젝트 리스트에서 ‘요약’이 체크된 프로젝트만 수집 대상에 포함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9"/>
              </w:rPr>
              <w:t>2. 매일 오전 수집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9"/>
              </w:rPr>
              <w:t>목표 운영안: 매일 08:00 KST에 스케줄러/통합 워커가 Notion·Slack·회의록을 읽음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9"/>
              </w:rPr>
              <w:t>3. 구조화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9"/>
              </w:rPr>
              <w:t>스펙–자식 일감 관계, 담당자, 상태, 기간, 출처, 원문 링크를 정규화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9"/>
              </w:rPr>
              <w:t>4. 규칙 판정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9"/>
              </w:rPr>
              <w:t>완료율·기한·스펙 확정·의존성·후속 영향·출처 충돌을 규칙으로 계산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9"/>
              </w:rPr>
              <w:t>5. GPT 요약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9"/>
              </w:rPr>
              <w:t>규칙 결과와 출처가 있는 사실만 문장화. 새 상태·담당·기한을 추측하지 않음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9"/>
              </w:rPr>
              <w:t>6. 화면 제공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9"/>
              </w:rPr>
              <w:t>대표 브리핑 → 프로젝트 → 담당별 흐름 → 확인 필요 순으로 읽기 전용 제공</w:t>
            </w:r>
          </w:p>
        </w:tc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B"/>
          </w:tcPr>
          <w:p>
            <w:pPr>
              <w:spacing w:after="80"/>
            </w:pPr>
            <w:r>
              <w:rPr>
                <w:rFonts w:ascii="AppleGothic" w:hAnsi="AppleGothic" w:eastAsia="AppleGothic"/>
                <w:b/>
                <w:color w:val="A15C00"/>
                <w:sz w:val="22"/>
              </w:rPr>
              <w:t>중요: 자동 수집의 담당 주체</w:t>
            </w:r>
          </w:p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21"/>
              </w:rPr>
              <w:t>사람이 매일 수동으로 갱신하는 것이 아니라 스케줄러가 통합 수집 작업을 실행하고, 실패 시 운영 담당자에게 알림을 보내는 구조가 목표다. 현재 정적 프로토타입에는 스케줄러와 실패 알림이 구현되어 있지 않으므로 운영 검증 항목이다.</w:t>
            </w:r>
          </w:p>
        </w:tc>
      </w:tr>
    </w:tbl>
    <w:p>
      <w:pPr>
        <w:pStyle w:val="Heading2"/>
        <w:keepLines/>
        <w:keepNext/>
        <w:widowControl/>
      </w:pPr>
      <w:r>
        <w:t>2.2 출처별 역할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512"/>
        <w:gridCol w:w="2592"/>
        <w:gridCol w:w="5256"/>
      </w:tblGrid>
      <w:tr>
        <w:trPr>
          <w:tblHeader w:val="true"/>
        </w:trPr>
        <w:tc>
          <w:tcPr>
            <w:tcW w:type="dxa" w:w="15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/>
                <w:color w:val="1F4D78"/>
                <w:sz w:val="18"/>
              </w:rPr>
              <w:t>출처</w:t>
            </w:r>
          </w:p>
        </w:tc>
        <w:tc>
          <w:tcPr>
            <w:tcW w:type="dxa" w:w="259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/>
                <w:color w:val="1F4D78"/>
                <w:sz w:val="18"/>
              </w:rPr>
              <w:t>주요 역할</w:t>
            </w:r>
          </w:p>
        </w:tc>
        <w:tc>
          <w:tcPr>
            <w:tcW w:type="dxa" w:w="52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/>
                <w:color w:val="1F4D78"/>
                <w:sz w:val="18"/>
              </w:rPr>
              <w:t>사용 범위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Notion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상태 판정의 기준 원장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스펙, 자식 일감, 담당, 상태, 기간, 계층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Slack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운영 신호·충돌 탐지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실제 협의, 일정 변경 언급, 대기·막힘·질문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회의록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결정·합의 맥락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결정 사항, 보류, 책임자, 후속 조치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GPT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사실 기반 문장화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세 출처의 근거를 묶어 짧은 브리핑 생성</w:t>
            </w:r>
          </w:p>
        </w:tc>
      </w:tr>
    </w:tbl>
    <w:p>
      <w:pPr>
        <w:spacing w:after="0"/>
      </w:pPr>
    </w:p>
    <w:p>
      <w:pPr>
        <w:keepLines/>
        <w:widowControl/>
      </w:pPr>
      <w:r>
        <w:rPr>
          <w:rFonts w:ascii="AppleGothic" w:hAnsi="AppleGothic" w:eastAsia="AppleGothic"/>
          <w:b w:val="0"/>
          <w:color w:val="202A35"/>
          <w:sz w:val="22"/>
        </w:rPr>
        <w:t>Slack 운영 신호는 별도 독립 메뉴가 아니라 프로젝트 요약과 ‘확인 필요’에 흡수한다. 충돌이 없는 신호는 프로젝트 상황 설명에, 출처 간 상태·기한·담당 충돌은 확인 필요에 표시한다.</w:t>
      </w:r>
    </w:p>
    <w:p>
      <w:pPr>
        <w:pStyle w:val="Heading2"/>
        <w:keepLines/>
        <w:keepNext/>
        <w:widowControl/>
      </w:pPr>
      <w:r>
        <w:t>2.3 완료율과 프로젝트 건강상태</w:t>
      </w:r>
    </w:p>
    <w:p>
      <w:pPr>
        <w:keepLines/>
        <w:widowControl/>
      </w:pPr>
      <w:r>
        <w:rPr>
          <w:rFonts w:ascii="AppleGothic" w:hAnsi="AppleGothic" w:eastAsia="AppleGothic"/>
          <w:b w:val="0"/>
          <w:color w:val="202A35"/>
          <w:sz w:val="22"/>
        </w:rPr>
        <w:t>완료율 = 완료된 자식 일감 수 ÷ 해당 스펙의 전체 자식 관계 수 × 100</w:t>
      </w:r>
    </w:p>
    <w:p>
      <w:pPr>
        <w:pStyle w:val="ListBullet"/>
        <w:spacing w:after="100"/>
        <w:ind w:left="720" w:hanging="360"/>
        <w:keepLines/>
        <w:widowControl/>
      </w:pPr>
      <w:r>
        <w:rPr>
          <w:rFonts w:ascii="AppleGothic" w:hAnsi="AppleGothic" w:eastAsia="AppleGothic"/>
          <w:b w:val="0"/>
          <w:color w:val="202A35"/>
          <w:sz w:val="22"/>
        </w:rPr>
        <w:t>완료율은 진행 참고값이며 프로젝트 건강상태와 동일하지 않다.</w:t>
      </w:r>
    </w:p>
    <w:p>
      <w:pPr>
        <w:pStyle w:val="ListBullet"/>
        <w:spacing w:after="100"/>
        <w:ind w:left="720" w:hanging="360"/>
        <w:keepLines/>
        <w:widowControl/>
      </w:pPr>
      <w:r>
        <w:rPr>
          <w:rFonts w:ascii="AppleGothic" w:hAnsi="AppleGothic" w:eastAsia="AppleGothic"/>
          <w:b w:val="0"/>
          <w:color w:val="202A35"/>
          <w:sz w:val="22"/>
        </w:rPr>
        <w:t>프로젝트 건강상태는 핵심 스펙 확정 여부, 파트 간 의존관계, 기한과 후속 작업 영향으로 판단한다.</w:t>
      </w:r>
    </w:p>
    <w:p>
      <w:pPr>
        <w:pStyle w:val="ListBullet"/>
        <w:spacing w:after="100"/>
        <w:ind w:left="720" w:hanging="360"/>
        <w:keepLines/>
        <w:widowControl/>
      </w:pPr>
      <w:r>
        <w:rPr>
          <w:rFonts w:ascii="AppleGothic" w:hAnsi="AppleGothic" w:eastAsia="AppleGothic"/>
          <w:b w:val="0"/>
          <w:color w:val="202A35"/>
          <w:sz w:val="22"/>
        </w:rPr>
        <w:t>스펙 상세·완료율은 부모 스펙에 연결된 전체 자식 관계를 사용한다.</w:t>
      </w:r>
    </w:p>
    <w:p>
      <w:pPr>
        <w:pStyle w:val="ListBullet"/>
        <w:spacing w:after="100"/>
        <w:ind w:left="720" w:hanging="360"/>
        <w:keepLines/>
        <w:widowControl/>
      </w:pPr>
      <w:r>
        <w:rPr>
          <w:rFonts w:ascii="AppleGothic" w:hAnsi="AppleGothic" w:eastAsia="AppleGothic"/>
          <w:b w:val="0"/>
          <w:color w:val="202A35"/>
          <w:sz w:val="22"/>
        </w:rPr>
        <w:t>담당별 현재 업무량은 완료 일감을 제외한 현재 프로젝트 뷰를 사용한다.</w:t>
      </w:r>
    </w:p>
    <w:p>
      <w:pPr>
        <w:pStyle w:val="ListBullet"/>
        <w:spacing w:after="100"/>
        <w:ind w:left="720" w:hanging="360"/>
        <w:keepLines/>
        <w:widowControl/>
      </w:pPr>
      <w:r>
        <w:rPr>
          <w:rFonts w:ascii="AppleGothic" w:hAnsi="AppleGothic" w:eastAsia="AppleGothic"/>
          <w:b w:val="0"/>
          <w:color w:val="202A35"/>
          <w:sz w:val="22"/>
        </w:rPr>
        <w:t>삭제·종료된 자식이 진행 중으로 남아 있으면 완료율에 조용히 반영하지 않고 데이터 오류로 표시한다.</w:t>
      </w:r>
    </w:p>
    <w:p>
      <w:pPr>
        <w:pStyle w:val="Heading2"/>
        <w:keepLines/>
        <w:keepNext/>
        <w:widowControl/>
      </w:pPr>
      <w:r>
        <w:t>2.4 GPT 요약 명령 계약</w:t>
      </w:r>
    </w:p>
    <w:p>
      <w:pPr>
        <w:keepLines/>
        <w:widowControl/>
      </w:pPr>
      <w:r>
        <w:rPr>
          <w:rFonts w:ascii="AppleGothic" w:hAnsi="AppleGothic" w:eastAsia="AppleGothic"/>
          <w:b w:val="0"/>
          <w:color w:val="202A35"/>
          <w:sz w:val="22"/>
        </w:rPr>
        <w:t>운영 구현에서는 아래 지침을 시스템 프롬프트와 출력 스키마에 고정한다.</w:t>
      </w:r>
    </w:p>
    <w:p>
      <w:pPr>
        <w:pStyle w:val="ListBullet"/>
        <w:spacing w:after="100"/>
        <w:ind w:left="720" w:hanging="360"/>
        <w:keepLines/>
        <w:widowControl/>
      </w:pPr>
      <w:r>
        <w:rPr>
          <w:rFonts w:ascii="AppleGothic" w:hAnsi="AppleGothic" w:eastAsia="AppleGothic"/>
          <w:b w:val="0"/>
          <w:color w:val="202A35"/>
          <w:sz w:val="22"/>
        </w:rPr>
        <w:t>입력에 있는 사실만 사용하고, 상태·담당·기한·완료율을 추측하지 않는다.</w:t>
      </w:r>
    </w:p>
    <w:p>
      <w:pPr>
        <w:pStyle w:val="ListBullet"/>
        <w:spacing w:after="100"/>
        <w:ind w:left="720" w:hanging="360"/>
        <w:keepLines/>
        <w:widowControl/>
      </w:pPr>
      <w:r>
        <w:rPr>
          <w:rFonts w:ascii="AppleGothic" w:hAnsi="AppleGothic" w:eastAsia="AppleGothic"/>
          <w:b w:val="0"/>
          <w:color w:val="202A35"/>
          <w:sz w:val="22"/>
        </w:rPr>
        <w:t>프로젝트마다 ‘현재 단계 / 완료율 / 막힌 원인 / 후속 영향 / 확인 필요 / 근거 출처’를 출력한다.</w:t>
      </w:r>
    </w:p>
    <w:p>
      <w:pPr>
        <w:pStyle w:val="ListBullet"/>
        <w:spacing w:after="100"/>
        <w:ind w:left="720" w:hanging="360"/>
        <w:keepLines/>
        <w:widowControl/>
      </w:pPr>
      <w:r>
        <w:rPr>
          <w:rFonts w:ascii="AppleGothic" w:hAnsi="AppleGothic" w:eastAsia="AppleGothic"/>
          <w:b w:val="0"/>
          <w:color w:val="202A35"/>
          <w:sz w:val="22"/>
        </w:rPr>
        <w:t>출처 충돌 시 어느 쪽이 최신인지 임의 판단하지 않고 각 주장과 시각·링크를 함께 제시한다.</w:t>
      </w:r>
    </w:p>
    <w:p>
      <w:pPr>
        <w:pStyle w:val="ListBullet"/>
        <w:spacing w:after="100"/>
        <w:ind w:left="720" w:hanging="360"/>
        <w:keepLines/>
        <w:widowControl/>
      </w:pPr>
      <w:r>
        <w:rPr>
          <w:rFonts w:ascii="AppleGothic" w:hAnsi="AppleGothic" w:eastAsia="AppleGothic"/>
          <w:b w:val="0"/>
          <w:color w:val="202A35"/>
          <w:sz w:val="22"/>
        </w:rPr>
        <w:t>근거가 부족하면 ‘정보 부족’으로 표시하고 긍정적·부정적 상태를 단정하지 않는다.</w:t>
      </w:r>
    </w:p>
    <w:p>
      <w:pPr>
        <w:pStyle w:val="ListBullet"/>
        <w:spacing w:after="100"/>
        <w:ind w:left="720" w:hanging="360"/>
        <w:keepLines/>
        <w:widowControl/>
      </w:pPr>
      <w:r>
        <w:rPr>
          <w:rFonts w:ascii="AppleGothic" w:hAnsi="AppleGothic" w:eastAsia="AppleGothic"/>
          <w:b w:val="0"/>
          <w:color w:val="202A35"/>
          <w:sz w:val="22"/>
        </w:rPr>
        <w:t>요약 우선순위는 ‘오늘 결정할 것 → 막힌 것 → 어제와 달라진 것’으로 유지한다.</w:t>
      </w:r>
    </w:p>
    <w:p>
      <w:pPr>
        <w:pStyle w:val="ListBullet"/>
        <w:spacing w:after="100"/>
        <w:ind w:left="720" w:hanging="360"/>
        <w:keepLines/>
        <w:widowControl/>
      </w:pPr>
      <w:r>
        <w:rPr>
          <w:rFonts w:ascii="AppleGothic" w:hAnsi="AppleGothic" w:eastAsia="AppleGothic"/>
          <w:b w:val="0"/>
          <w:color w:val="202A35"/>
          <w:sz w:val="22"/>
        </w:rPr>
        <w:t>개인 요약은 평가 문구를 금지하고, 기다리는 상대·대기 원인·영향받는 작업만 기술한다.</w:t>
      </w:r>
    </w:p>
    <w:p>
      <w:pPr>
        <w:pStyle w:val="ListBullet"/>
        <w:spacing w:after="100"/>
        <w:ind w:left="720" w:hanging="360"/>
        <w:keepLines/>
        <w:widowControl/>
      </w:pPr>
      <w:r>
        <w:rPr>
          <w:rFonts w:ascii="AppleGothic" w:hAnsi="AppleGothic" w:eastAsia="AppleGothic"/>
          <w:b w:val="0"/>
          <w:color w:val="202A35"/>
          <w:sz w:val="22"/>
        </w:rPr>
        <w:t>JSON Schema 검증에 실패하면 GPT 문장을 폐기하고 규칙 엔진의 사실 목록 템플릿으로 대체한다.</w:t>
      </w:r>
    </w:p>
    <w:p>
      <w:pPr>
        <w:pStyle w:val="Heading1"/>
        <w:keepLines/>
        <w:keepNext/>
        <w:widowControl/>
      </w:pPr>
      <w:r>
        <w:t>3. 화면별 검증 기준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584"/>
        <w:gridCol w:w="3528"/>
        <w:gridCol w:w="4248"/>
      </w:tblGrid>
      <w:tr>
        <w:trPr>
          <w:tblHeader w:val="true"/>
        </w:trPr>
        <w:tc>
          <w:tcPr>
            <w:tcW w:type="dxa" w:w="158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/>
                <w:color w:val="1F4D78"/>
                <w:sz w:val="18"/>
              </w:rPr>
              <w:t>화면</w:t>
            </w:r>
          </w:p>
        </w:tc>
        <w:tc>
          <w:tcPr>
            <w:tcW w:type="dxa" w:w="352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/>
                <w:color w:val="1F4D78"/>
                <w:sz w:val="18"/>
              </w:rPr>
              <w:t>반드시 보여줄 내용</w:t>
            </w:r>
          </w:p>
        </w:tc>
        <w:tc>
          <w:tcPr>
            <w:tcW w:type="dxa" w:w="424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/>
                <w:color w:val="1F4D78"/>
                <w:sz w:val="18"/>
              </w:rPr>
              <w:t>검증 포인트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대표 브리핑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오늘 결정할 것 → 막힌 것 → 어제와 달라진 것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각 항목에 프로젝트·스펙·영향·근거가 있어야 함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프로젝트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요약 체크된 모든 프로젝트와 핵심 스펙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스펙 토글에서 세부 일감·완료율·출처·충돌 확인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담당별 흐름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현재 뷰에 있는 전체 인원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토글에서 프로젝트·상위 스펙·일감·상태·기간·링크 확인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확인 필요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핵심 필드 충돌과 데이터 오류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출처별 내용을 덮어쓰지 않고 나란히 표시</w:t>
            </w:r>
          </w:p>
        </w:tc>
      </w:tr>
    </w:tbl>
    <w:p>
      <w:pPr>
        <w:spacing w:after="0"/>
      </w:pPr>
    </w:p>
    <w:p>
      <w:pPr>
        <w:pStyle w:val="Heading2"/>
        <w:keepLines/>
        <w:keepNext/>
        <w:widowControl/>
      </w:pPr>
      <w:r>
        <w:t>3.1 현재 프로토타입 데이터 범위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232"/>
        <w:gridCol w:w="1152"/>
        <w:gridCol w:w="5976"/>
      </w:tblGrid>
      <w:tr>
        <w:trPr>
          <w:tblHeader w:val="true"/>
        </w:trPr>
        <w:tc>
          <w:tcPr>
            <w:tcW w:type="dxa" w:w="223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/>
                <w:color w:val="1F4D78"/>
                <w:sz w:val="18"/>
              </w:rPr>
              <w:t>항목</w:t>
            </w:r>
          </w:p>
        </w:tc>
        <w:tc>
          <w:tcPr>
            <w:tcW w:type="dxa" w:w="115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/>
                <w:color w:val="1F4D78"/>
                <w:sz w:val="18"/>
              </w:rPr>
              <w:t>수량</w:t>
            </w:r>
          </w:p>
        </w:tc>
        <w:tc>
          <w:tcPr>
            <w:tcW w:type="dxa" w:w="597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/>
                <w:color w:val="1F4D78"/>
                <w:sz w:val="18"/>
              </w:rPr>
              <w:t>해석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요약 대상 프로젝트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2개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피자레디, 포지 앤 포춘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최상위 스펙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52개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피자레디 14, 포지 앤 포춘 38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현재 뷰 자식 일감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112개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피자레디 24, 포지 앤 포춘 88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확인된 담당자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15명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77개 담당 연결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미배정 팀 큐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65개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개인 평가가 아니라 팀 대기·배정 위험으로 표시</w:t>
            </w:r>
          </w:p>
        </w:tc>
      </w:tr>
    </w:tbl>
    <w:p>
      <w:pPr>
        <w:spacing w:after="0"/>
      </w:pPr>
    </w:p>
    <w:p>
      <w:pPr>
        <w:pStyle w:val="Heading2"/>
        <w:keepLines/>
        <w:keepNext/>
        <w:widowControl/>
      </w:pPr>
      <w:r>
        <w:t>3.2 대표가 한 번에 이해해야 하는 답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spacing w:after="80"/>
            </w:pPr>
            <w:r>
              <w:rPr>
                <w:rFonts w:ascii="AppleGothic" w:hAnsi="AppleGothic" w:eastAsia="AppleGothic"/>
                <w:b/>
                <w:color w:val="1F4D78"/>
                <w:sz w:val="22"/>
              </w:rPr>
              <w:t>예시 결론</w:t>
            </w:r>
          </w:p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21"/>
              </w:rPr>
              <w:t>포지 앤 포춘은 현재 뷰 기준 88개 일감 중 미배정 57개와 기한 초과 12개가 우선 위험이다. 피자레디 ‘마법가마솥’은 자식 14개 중 7개 완료(50%)지만, Notion 7/31과 Slack 약 8/7의 일정 주장이 충돌하고 SP61 제작 시작이 대기 중이므로 완료율만으로 정상 판정하면 안 된다.</w:t>
            </w:r>
          </w:p>
        </w:tc>
      </w:tr>
    </w:tbl>
    <w:p>
      <w:pPr>
        <w:pStyle w:val="Heading1"/>
        <w:keepLines/>
        <w:keepNext/>
        <w:widowControl/>
      </w:pPr>
      <w:r>
        <w:t>4. 실제 데이터 사례 검증</w:t>
      </w:r>
    </w:p>
    <w:p>
      <w:pPr>
        <w:pStyle w:val="Heading2"/>
        <w:keepLines/>
        <w:keepNext/>
        <w:widowControl/>
      </w:pPr>
      <w:r>
        <w:t>4.1 피자레디 — 라이브이벤트 ‘마법가마솥’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944"/>
        <w:gridCol w:w="2664"/>
        <w:gridCol w:w="4752"/>
      </w:tblGrid>
      <w:tr>
        <w:trPr>
          <w:tblHeader w:val="true"/>
        </w:trPr>
        <w:tc>
          <w:tcPr>
            <w:tcW w:type="dxa" w:w="194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/>
                <w:color w:val="1F4D78"/>
                <w:sz w:val="18"/>
              </w:rPr>
              <w:t>항목</w:t>
            </w:r>
          </w:p>
        </w:tc>
        <w:tc>
          <w:tcPr>
            <w:tcW w:type="dxa" w:w="266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/>
                <w:color w:val="1F4D78"/>
                <w:sz w:val="18"/>
              </w:rPr>
              <w:t>현재 값</w:t>
            </w:r>
          </w:p>
        </w:tc>
        <w:tc>
          <w:tcPr>
            <w:tcW w:type="dxa" w:w="475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/>
                <w:color w:val="1F4D78"/>
                <w:sz w:val="18"/>
              </w:rPr>
              <w:t>의사결정 해석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전체 자식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14개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부모 스펙 전체 관계 기준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완료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7개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완료율 50%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시작 전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4개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후속 제작 대기 포함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계획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2개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담당·기간 미지정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데이터 오류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1개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삭제된 자식이 진행 중으로 남음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현재 단계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기획 정리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SP61 제작 시작 대기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일정 충돌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Notion 7/31 / Slack 약 8/7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자동 선택하지 않고 확인 필요</w:t>
            </w:r>
          </w:p>
        </w:tc>
      </w:tr>
    </w:tbl>
    <w:p>
      <w:pPr>
        <w:spacing w:after="0"/>
      </w:pPr>
    </w:p>
    <w:p>
      <w:pPr>
        <w:keepLines/>
        <w:widowControl/>
      </w:pPr>
      <w:r>
        <w:rPr>
          <w:rFonts w:ascii="AppleGothic" w:hAnsi="AppleGothic" w:eastAsia="AppleGothic"/>
          <w:b w:val="0"/>
          <w:color w:val="202A35"/>
          <w:sz w:val="22"/>
        </w:rPr>
        <w:t>검토자가 내려야 할 판단: 완료율은 50%이지만 일정 기준이 충돌하고 후속 제작이 시작되지 않았으므로 ‘정상 진행’으로 단정하지 않는다. 일정 기준을 확인하고 SP61 제작 착수 조건을 명확히 해야 한다.</w:t>
      </w:r>
    </w:p>
    <w:p>
      <w:r>
        <w:rPr>
          <w:rFonts w:ascii="AppleGothic" w:hAnsi="AppleGothic" w:eastAsia="AppleGothic"/>
          <w:b/>
          <w:color w:val="202A35"/>
          <w:sz w:val="20"/>
        </w:rPr>
        <w:t xml:space="preserve">근거: </w:t>
      </w:r>
      <w:hyperlink r:id="rId11">
        <w:r>
          <w:rPr>
            <w:rFonts w:ascii="AppleGothic" w:hAnsi="AppleGothic" w:eastAsia="AppleGothic"/>
            <w:color w:val="2E74B5"/>
            <w:u w:val="single"/>
          </w:rPr>
          <w:t>Notion 스펙</w:t>
        </w:r>
      </w:hyperlink>
      <w:r>
        <w:rPr>
          <w:rFonts w:ascii="AppleGothic" w:hAnsi="AppleGothic" w:eastAsia="AppleGothic"/>
          <w:b w:val="0"/>
          <w:color w:val="64748B"/>
          <w:sz w:val="20"/>
        </w:rPr>
        <w:t xml:space="preserve">  |  </w:t>
      </w:r>
      <w:hyperlink r:id="rId12">
        <w:r>
          <w:rPr>
            <w:rFonts w:ascii="AppleGothic" w:hAnsi="AppleGothic" w:eastAsia="AppleGothic"/>
            <w:color w:val="2E74B5"/>
            <w:u w:val="single"/>
          </w:rPr>
          <w:t>Slack 일정 스레드</w:t>
        </w:r>
      </w:hyperlink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846320" cy="68992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gic-cauldron-dashboard-fin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6899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  <w:keepLines/>
        <w:widowControl/>
      </w:pPr>
      <w:r>
        <w:rPr>
          <w:rFonts w:ascii="AppleGothic" w:hAnsi="AppleGothic" w:eastAsia="AppleGothic"/>
          <w:b w:val="0"/>
          <w:color w:val="64748B"/>
          <w:sz w:val="18"/>
        </w:rPr>
        <w:t>그림 1. 피자레디 ‘마법가마솥’ 스펙 상세와 출처 충돌 표시</w:t>
      </w:r>
    </w:p>
    <w:p>
      <w:r>
        <w:br w:type="page"/>
      </w:r>
    </w:p>
    <w:p>
      <w:pPr>
        <w:pStyle w:val="Heading2"/>
        <w:keepLines/>
        <w:keepNext/>
        <w:widowControl/>
      </w:pPr>
      <w:r>
        <w:t>4.2 포지 앤 포춘 — 우선 스펙 완료율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232"/>
        <w:gridCol w:w="1152"/>
        <w:gridCol w:w="1080"/>
        <w:gridCol w:w="4896"/>
      </w:tblGrid>
      <w:tr>
        <w:trPr>
          <w:tblHeader w:val="true"/>
        </w:trPr>
        <w:tc>
          <w:tcPr>
            <w:tcW w:type="dxa" w:w="223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/>
                <w:color w:val="1F4D78"/>
                <w:sz w:val="18"/>
              </w:rPr>
              <w:t>스펙</w:t>
            </w:r>
          </w:p>
        </w:tc>
        <w:tc>
          <w:tcPr>
            <w:tcW w:type="dxa" w:w="115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/>
                <w:color w:val="1F4D78"/>
                <w:sz w:val="18"/>
              </w:rPr>
              <w:t>완료</w:t>
            </w:r>
          </w:p>
        </w:tc>
        <w:tc>
          <w:tcPr>
            <w:tcW w:type="dxa" w:w="10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/>
                <w:color w:val="1F4D78"/>
                <w:sz w:val="18"/>
              </w:rPr>
              <w:t>완료율</w:t>
            </w:r>
          </w:p>
        </w:tc>
        <w:tc>
          <w:tcPr>
            <w:tcW w:type="dxa" w:w="489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/>
                <w:color w:val="1F4D78"/>
                <w:sz w:val="18"/>
              </w:rPr>
              <w:t>현재 해석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Spinner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0 / 6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0%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착수 전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Sprint 2 개선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1 / 7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14%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초기 진행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제련소·분류기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4 / 10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40%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기본 개발 완료, 응답·후속 대기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시식코너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0 / 6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0%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착수 전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07/13 일감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1 / 31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3%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확인 요청 17개가 주요 큐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UI 전환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1 / 7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14%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초기 진행</w:t>
            </w:r>
          </w:p>
        </w:tc>
      </w:tr>
    </w:tbl>
    <w:p>
      <w:pPr>
        <w:spacing w:after="0"/>
      </w:pPr>
    </w:p>
    <w:p>
      <w:pPr>
        <w:keepLines/>
        <w:widowControl/>
      </w:pPr>
      <w:r>
        <w:rPr>
          <w:rFonts w:ascii="AppleGothic" w:hAnsi="AppleGothic" w:eastAsia="AppleGothic"/>
          <w:b w:val="0"/>
          <w:color w:val="202A35"/>
          <w:sz w:val="22"/>
        </w:rPr>
        <w:t>검토자가 내려야 할 판단: ‘07/13 일감’은 완료율 3%라는 숫자보다 17개 확인 요청이 제작 흐름을 막는다는 점이 우선이다. ‘제련소·분류기’는 화면의 현재 뷰 6개가 아니라 전체 자식 관계 10개를 기준으로 40%를 계산한다.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77840" cy="42608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-forge-comple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260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  <w:keepLines/>
        <w:widowControl/>
      </w:pPr>
      <w:r>
        <w:rPr>
          <w:rFonts w:ascii="AppleGothic" w:hAnsi="AppleGothic" w:eastAsia="AppleGothic"/>
          <w:b w:val="0"/>
          <w:color w:val="64748B"/>
          <w:sz w:val="18"/>
        </w:rPr>
        <w:t>그림 2. 포지 앤 포춘 스펙별 완료율과 토글 상세</w:t>
      </w:r>
    </w:p>
    <w:p>
      <w:r>
        <w:br w:type="page"/>
      </w:r>
    </w:p>
    <w:p>
      <w:pPr>
        <w:pStyle w:val="Heading2"/>
        <w:keepLines/>
        <w:keepNext/>
        <w:widowControl/>
      </w:pPr>
      <w:r>
        <w:t>4.3 담당별 흐름 — 전체 인원과 실제 일감</w:t>
      </w:r>
    </w:p>
    <w:tbl>
      <w:tblPr>
        <w:tblStyle w:val="TableGrid"/>
        <w:tblW w:type="dxa" w:w="7992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64"/>
        <w:gridCol w:w="1800"/>
        <w:gridCol w:w="864"/>
        <w:gridCol w:w="1800"/>
        <w:gridCol w:w="864"/>
      </w:tblGrid>
      <w:tr>
        <w:trPr>
          <w:tblHeader w:val="true"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/>
                <w:color w:val="1F4D78"/>
                <w:sz w:val="18"/>
              </w:rPr>
              <w:t>담당</w:t>
            </w:r>
          </w:p>
        </w:tc>
        <w:tc>
          <w:tcPr>
            <w:tcW w:type="dxa" w:w="86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/>
                <w:color w:val="1F4D78"/>
                <w:sz w:val="18"/>
              </w:rPr>
              <w:t>일감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/>
                <w:color w:val="1F4D78"/>
                <w:sz w:val="18"/>
              </w:rPr>
              <w:t>담당</w:t>
            </w:r>
          </w:p>
        </w:tc>
        <w:tc>
          <w:tcPr>
            <w:tcW w:type="dxa" w:w="86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/>
                <w:color w:val="1F4D78"/>
                <w:sz w:val="18"/>
              </w:rPr>
              <w:t>일감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/>
                <w:color w:val="1F4D78"/>
                <w:sz w:val="18"/>
              </w:rPr>
              <w:t>담당</w:t>
            </w:r>
          </w:p>
        </w:tc>
        <w:tc>
          <w:tcPr>
            <w:tcW w:type="dxa" w:w="86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/>
                <w:color w:val="1F4D78"/>
                <w:sz w:val="18"/>
              </w:rPr>
              <w:t>일감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Kady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15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Ink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13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Hati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9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Momo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7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Likey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6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Modin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Lua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4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Hongki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3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Trisa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Jiten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3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Sian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3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Hank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Wade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담당 미상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Search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1</w:t>
            </w:r>
          </w:p>
        </w:tc>
      </w:tr>
    </w:tbl>
    <w:p>
      <w:pPr>
        <w:spacing w:after="0"/>
      </w:pPr>
    </w:p>
    <w:p>
      <w:pPr>
        <w:keepLines/>
        <w:widowControl/>
      </w:pPr>
      <w:r>
        <w:rPr>
          <w:rFonts w:ascii="AppleGothic" w:hAnsi="AppleGothic" w:eastAsia="AppleGothic"/>
          <w:b w:val="0"/>
          <w:color w:val="202A35"/>
          <w:sz w:val="22"/>
        </w:rPr>
        <w:t>15명 모두 토글로 열 수 있으며, 각 항목은 프로젝트·상위 스펙·자식 일감·상태·기간·Notion 링크를 표시한다. 수량은 완료 일감을 제외한 현재 프로젝트 뷰 기준이다.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B"/>
          </w:tcPr>
          <w:p>
            <w:pPr>
              <w:spacing w:after="80"/>
            </w:pPr>
            <w:r>
              <w:rPr>
                <w:rFonts w:ascii="AppleGothic" w:hAnsi="AppleGothic" w:eastAsia="AppleGothic"/>
                <w:b/>
                <w:color w:val="A15C00"/>
                <w:sz w:val="22"/>
              </w:rPr>
              <w:t>해석 주의</w:t>
            </w:r>
          </w:p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21"/>
              </w:rPr>
              <w:t>15개를 보유한 Kady를 자동으로 ‘문제 인력’으로 평가하지 않는다. 다수 일감이 같은 확인·승인·산출물에 묶여 팀 대기를 만들고 있는지, 미배정 65개가 특정 역할로 몰리는지를 확인하는 출발점으로 사용한다.</w:t>
            </w:r>
          </w:p>
        </w:tc>
      </w:tr>
    </w:tbl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77840" cy="42608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-people-task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260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  <w:keepLines/>
        <w:widowControl/>
      </w:pPr>
      <w:r>
        <w:rPr>
          <w:rFonts w:ascii="AppleGothic" w:hAnsi="AppleGothic" w:eastAsia="AppleGothic"/>
          <w:b w:val="0"/>
          <w:color w:val="64748B"/>
          <w:sz w:val="18"/>
        </w:rPr>
        <w:t>그림 3. 담당자 토글에서 실제 현재 일감을 펼친 화면</w:t>
      </w:r>
    </w:p>
    <w:p>
      <w:r>
        <w:br w:type="page"/>
      </w:r>
    </w:p>
    <w:p>
      <w:pPr>
        <w:pStyle w:val="Heading1"/>
        <w:keepLines/>
        <w:keepNext/>
        <w:widowControl/>
      </w:pPr>
      <w:r>
        <w:t>5. 검증 시나리오와 현재 결과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792"/>
        <w:gridCol w:w="1800"/>
        <w:gridCol w:w="2520"/>
        <w:gridCol w:w="2951"/>
        <w:gridCol w:w="1296"/>
      </w:tblGrid>
      <w:tr>
        <w:trPr>
          <w:tblHeader w:val="true"/>
        </w:trPr>
        <w:tc>
          <w:tcPr>
            <w:tcW w:type="dxa" w:w="79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/>
                <w:color w:val="1F4D78"/>
                <w:sz w:val="16"/>
              </w:rPr>
              <w:t>ID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/>
                <w:color w:val="1F4D78"/>
                <w:sz w:val="16"/>
              </w:rPr>
              <w:t>검증 항목</w:t>
            </w:r>
          </w:p>
        </w:tc>
        <w:tc>
          <w:tcPr>
            <w:tcW w:type="dxa" w:w="25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/>
                <w:color w:val="1F4D78"/>
                <w:sz w:val="16"/>
              </w:rPr>
              <w:t>기대 결과</w:t>
            </w:r>
          </w:p>
        </w:tc>
        <w:tc>
          <w:tcPr>
            <w:tcW w:type="dxa" w:w="2951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/>
                <w:color w:val="1F4D78"/>
                <w:sz w:val="16"/>
              </w:rPr>
              <w:t>현재 확인</w:t>
            </w:r>
          </w:p>
        </w:tc>
        <w:tc>
          <w:tcPr>
            <w:tcW w:type="dxa" w:w="129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/>
                <w:color w:val="1F4D78"/>
                <w:sz w:val="16"/>
              </w:rPr>
              <w:t>상태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6"/>
              </w:rPr>
              <w:t>V-01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6"/>
              </w:rPr>
              <w:t>요약 체크 프로젝트 선택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6"/>
              </w:rPr>
              <w:t>체크된 모든 프로젝트만 표시</w:t>
            </w:r>
          </w:p>
        </w:tc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6"/>
              </w:rPr>
              <w:t>피자레디·포지 앤 포춘 2개 확인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/>
                <w:color w:val="198754"/>
                <w:sz w:val="16"/>
              </w:rPr>
              <w:t>통과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6"/>
              </w:rPr>
              <w:t>V-02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6"/>
              </w:rPr>
              <w:t>매일 08:00 자동 수집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6"/>
              </w:rPr>
              <w:t>스케줄러 실행·실패 알림·수집 시각 기록</w:t>
            </w:r>
          </w:p>
        </w:tc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6"/>
              </w:rPr>
              <w:t>정적 프로토타입에서 확인 불가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/>
                <w:color w:val="A15C00"/>
                <w:sz w:val="16"/>
              </w:rPr>
              <w:t>운영 검증 필요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6"/>
              </w:rPr>
              <w:t>V-03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6"/>
              </w:rPr>
              <w:t>스펙 완료율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6"/>
              </w:rPr>
              <w:t>전체 자식 관계 기준 계산</w:t>
            </w:r>
          </w:p>
        </w:tc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6"/>
              </w:rPr>
              <w:t>마법가마솥 7/14, 제련소 4/10 확인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/>
                <w:color w:val="198754"/>
                <w:sz w:val="16"/>
              </w:rPr>
              <w:t>통과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6"/>
              </w:rPr>
              <w:t>V-04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6"/>
              </w:rPr>
              <w:t>담당별 현재 업무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6"/>
              </w:rPr>
              <w:t>완료 제외 현재 뷰 기준</w:t>
            </w:r>
          </w:p>
        </w:tc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6"/>
              </w:rPr>
              <w:t>15명·77개 연결, 토글 상세 확인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/>
                <w:color w:val="198754"/>
                <w:sz w:val="16"/>
              </w:rPr>
              <w:t>통과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6"/>
              </w:rPr>
              <w:t>V-05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6"/>
              </w:rPr>
              <w:t>GPT 사실 기반 요약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6"/>
              </w:rPr>
              <w:t>근거 없는 상태·기한·담당 생성 금지</w:t>
            </w:r>
          </w:p>
        </w:tc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6"/>
              </w:rPr>
              <w:t>요약 계약은 정의됨. 실제 모델·스키마 검증 전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/>
                <w:color w:val="A15C00"/>
                <w:sz w:val="16"/>
              </w:rPr>
              <w:t>부분 통과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6"/>
              </w:rPr>
              <w:t>V-06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6"/>
              </w:rPr>
              <w:t>출처 충돌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6"/>
              </w:rPr>
              <w:t>자동 덮어쓰기 없이 출처별 주장 표시</w:t>
            </w:r>
          </w:p>
        </w:tc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6"/>
              </w:rPr>
              <w:t>마법가마솥 7/31 vs 약 8/7 표시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/>
                <w:color w:val="198754"/>
                <w:sz w:val="16"/>
              </w:rPr>
              <w:t>통과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6"/>
              </w:rPr>
              <w:t>V-07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6"/>
              </w:rPr>
              <w:t>프로젝트 스펙 상세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6"/>
              </w:rPr>
              <w:t>토글로 자식 일감·상태·기간 확인</w:t>
            </w:r>
          </w:p>
        </w:tc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6"/>
              </w:rPr>
              <w:t>양 프로젝트 우선 6개 스펙 확인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/>
                <w:color w:val="198754"/>
                <w:sz w:val="16"/>
              </w:rPr>
              <w:t>통과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6"/>
              </w:rPr>
              <w:t>V-08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6"/>
              </w:rPr>
              <w:t>담당자 상세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6"/>
              </w:rPr>
              <w:t>모든 사람의 실제 일감 확인</w:t>
            </w:r>
          </w:p>
        </w:tc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6"/>
              </w:rPr>
              <w:t>15개 토글, Kady 15개 포함 확인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/>
                <w:color w:val="198754"/>
                <w:sz w:val="16"/>
              </w:rPr>
              <w:t>통과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6"/>
              </w:rPr>
              <w:t>V-09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6"/>
              </w:rPr>
              <w:t>대표 브리핑 순서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6"/>
              </w:rPr>
              <w:t>결정 → 막힘 → 변경 순</w:t>
            </w:r>
          </w:p>
        </w:tc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6"/>
              </w:rPr>
              <w:t>화면 구조 반영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/>
                <w:color w:val="198754"/>
                <w:sz w:val="16"/>
              </w:rPr>
              <w:t>통과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6"/>
              </w:rPr>
              <w:t>V-10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6"/>
              </w:rPr>
              <w:t>삭제·오래된 데이터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6"/>
              </w:rPr>
              <w:t>조용히 정상 처리하지 않고 오류 표시</w:t>
            </w:r>
          </w:p>
        </w:tc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6"/>
              </w:rPr>
              <w:t>삭제 상태 불일치 사례 표시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/>
                <w:color w:val="198754"/>
                <w:sz w:val="16"/>
              </w:rPr>
              <w:t>통과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6"/>
              </w:rPr>
              <w:t>V-11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6"/>
              </w:rPr>
              <w:t>근거 추적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6"/>
              </w:rPr>
              <w:t>요약에서 Notion·Slack 원문 이동</w:t>
            </w:r>
          </w:p>
        </w:tc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6"/>
              </w:rPr>
              <w:t>사례 링크 제공. 전체 항목 자동 연결은 미검증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/>
                <w:color w:val="A15C00"/>
                <w:sz w:val="16"/>
              </w:rPr>
              <w:t>조건부 통과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6"/>
              </w:rPr>
              <w:t>V-12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6"/>
              </w:rPr>
              <w:t>반응형·상호작용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6"/>
              </w:rPr>
              <w:t>390·768·1440px에서 토글·레이아웃 정상</w:t>
            </w:r>
          </w:p>
        </w:tc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6"/>
              </w:rPr>
              <w:t>세 폭에서 오버플로·JS 오류 없음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/>
                <w:color w:val="198754"/>
                <w:sz w:val="16"/>
              </w:rPr>
              <w:t>통과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6"/>
              </w:rPr>
              <w:t>V-13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6"/>
              </w:rPr>
              <w:t>의존관계 커버리지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6"/>
              </w:rPr>
              <w:t>누락률을 화면에 표시</w:t>
            </w:r>
          </w:p>
        </w:tc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6"/>
              </w:rPr>
              <w:t>실제 등록률 지표 없음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/>
                <w:color w:val="A15C00"/>
                <w:sz w:val="16"/>
              </w:rPr>
              <w:t>운영 검증 필요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6"/>
              </w:rPr>
              <w:t>V-14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6"/>
              </w:rPr>
              <w:t>회의록 포함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6"/>
              </w:rPr>
              <w:t>결정·합의가 프로젝트 요약에 반영</w:t>
            </w:r>
          </w:p>
        </w:tc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6"/>
              </w:rPr>
              <w:t>회의록 실수집 데이터 미확인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/>
                <w:color w:val="A15C00"/>
                <w:sz w:val="16"/>
              </w:rPr>
              <w:t>운영 검증 필요</w:t>
            </w:r>
          </w:p>
        </w:tc>
      </w:tr>
    </w:tbl>
    <w:p>
      <w:pPr>
        <w:spacing w:after="0"/>
      </w:pPr>
    </w:p>
    <w:p>
      <w:pPr>
        <w:pStyle w:val="Heading2"/>
        <w:keepLines/>
        <w:keepNext/>
        <w:widowControl/>
      </w:pPr>
      <w:r>
        <w:t>5.1 화면 테스트 증거</w:t>
      </w:r>
    </w:p>
    <w:p>
      <w:pPr>
        <w:pStyle w:val="ListBullet"/>
        <w:spacing w:after="100"/>
        <w:ind w:left="720" w:hanging="360"/>
        <w:keepLines/>
        <w:widowControl/>
      </w:pPr>
      <w:r>
        <w:rPr>
          <w:rFonts w:ascii="AppleGothic" w:hAnsi="AppleGothic" w:eastAsia="AppleGothic"/>
          <w:b w:val="0"/>
          <w:color w:val="202A35"/>
          <w:sz w:val="22"/>
        </w:rPr>
        <w:t>뷰포트: 390px, 768px, 1440px</w:t>
      </w:r>
    </w:p>
    <w:p>
      <w:pPr>
        <w:pStyle w:val="ListBullet"/>
        <w:spacing w:after="100"/>
        <w:ind w:left="720" w:hanging="360"/>
        <w:keepLines/>
        <w:widowControl/>
      </w:pPr>
      <w:r>
        <w:rPr>
          <w:rFonts w:ascii="AppleGothic" w:hAnsi="AppleGothic" w:eastAsia="AppleGothic"/>
          <w:b w:val="0"/>
          <w:color w:val="202A35"/>
          <w:sz w:val="22"/>
        </w:rPr>
        <w:t>포지 앤 포춘: 우선 스펙 6개, 전체 자식 상세 67개, 완료율 미터 6개</w:t>
      </w:r>
    </w:p>
    <w:p>
      <w:pPr>
        <w:pStyle w:val="ListBullet"/>
        <w:spacing w:after="100"/>
        <w:ind w:left="720" w:hanging="360"/>
        <w:keepLines/>
        <w:widowControl/>
      </w:pPr>
      <w:r>
        <w:rPr>
          <w:rFonts w:ascii="AppleGothic" w:hAnsi="AppleGothic" w:eastAsia="AppleGothic"/>
          <w:b w:val="0"/>
          <w:color w:val="202A35"/>
          <w:sz w:val="22"/>
        </w:rPr>
        <w:t>피자레디: 우선 스펙 6개, 전체 자식 상세 35개, 완료율 미터 6개</w:t>
      </w:r>
    </w:p>
    <w:p>
      <w:pPr>
        <w:pStyle w:val="ListBullet"/>
        <w:spacing w:after="100"/>
        <w:ind w:left="720" w:hanging="360"/>
        <w:keepLines/>
        <w:widowControl/>
      </w:pPr>
      <w:r>
        <w:rPr>
          <w:rFonts w:ascii="AppleGothic" w:hAnsi="AppleGothic" w:eastAsia="AppleGothic"/>
          <w:b w:val="0"/>
          <w:color w:val="202A35"/>
          <w:sz w:val="22"/>
        </w:rPr>
        <w:t>담당별 흐름: 15명 토글, Kady 토글에서 현재 일감 15개</w:t>
      </w:r>
    </w:p>
    <w:p>
      <w:pPr>
        <w:pStyle w:val="ListBullet"/>
        <w:spacing w:after="100"/>
        <w:ind w:left="720" w:hanging="360"/>
        <w:keepLines/>
        <w:widowControl/>
      </w:pPr>
      <w:r>
        <w:rPr>
          <w:rFonts w:ascii="AppleGothic" w:hAnsi="AppleGothic" w:eastAsia="AppleGothic"/>
          <w:b w:val="0"/>
          <w:color w:val="202A35"/>
          <w:sz w:val="22"/>
        </w:rPr>
        <w:t>문서 너비와 뷰포트 너비 일치, 실행 중 JavaScript 오류 없음</w:t>
      </w:r>
    </w:p>
    <w:p>
      <w:r>
        <w:br w:type="page"/>
      </w:r>
    </w:p>
    <w:p>
      <w:pPr>
        <w:pStyle w:val="Heading1"/>
        <w:keepLines/>
        <w:keepNext/>
        <w:widowControl/>
      </w:pPr>
      <w:r>
        <w:t>6. 운영 수용 기준</w:t>
      </w:r>
    </w:p>
    <w:p>
      <w:pPr>
        <w:pStyle w:val="Heading2"/>
        <w:keepLines/>
        <w:keepNext/>
        <w:widowControl/>
      </w:pPr>
      <w:r>
        <w:t>6.1 구현 완료 전 필수 조건</w:t>
      </w:r>
    </w:p>
    <w:p>
      <w:pPr>
        <w:pStyle w:val="ListBullet"/>
        <w:spacing w:after="100"/>
        <w:ind w:left="720" w:hanging="360"/>
        <w:keepLines/>
        <w:widowControl/>
      </w:pPr>
      <w:r>
        <w:rPr>
          <w:rFonts w:ascii="AppleGothic" w:hAnsi="AppleGothic" w:eastAsia="AppleGothic"/>
          <w:b w:val="0"/>
          <w:color w:val="202A35"/>
          <w:sz w:val="22"/>
        </w:rPr>
        <w:t>☐ 매일 08:00 KST 수집 성공 여부, 마지막 성공 시각, 출처별 최신 시각을 화면에 표시한다.</w:t>
      </w:r>
    </w:p>
    <w:p>
      <w:pPr>
        <w:pStyle w:val="ListBullet"/>
        <w:spacing w:after="100"/>
        <w:ind w:left="720" w:hanging="360"/>
        <w:keepLines/>
        <w:widowControl/>
      </w:pPr>
      <w:r>
        <w:rPr>
          <w:rFonts w:ascii="AppleGothic" w:hAnsi="AppleGothic" w:eastAsia="AppleGothic"/>
          <w:b w:val="0"/>
          <w:color w:val="202A35"/>
          <w:sz w:val="22"/>
        </w:rPr>
        <w:t>☐ 수집 일부 실패 시 ‘어디까지 믿어도 되는지’를 프로젝트별로 명시한다.</w:t>
      </w:r>
    </w:p>
    <w:p>
      <w:pPr>
        <w:pStyle w:val="ListBullet"/>
        <w:spacing w:after="100"/>
        <w:ind w:left="720" w:hanging="360"/>
        <w:keepLines/>
        <w:widowControl/>
      </w:pPr>
      <w:r>
        <w:rPr>
          <w:rFonts w:ascii="AppleGothic" w:hAnsi="AppleGothic" w:eastAsia="AppleGothic"/>
          <w:b w:val="0"/>
          <w:color w:val="202A35"/>
          <w:sz w:val="22"/>
        </w:rPr>
        <w:t>☐ 핵심 스펙 생성 시 기본 의존관계를 자동 제안하고, 의존관계 등록률을 상시 노출한다.</w:t>
      </w:r>
    </w:p>
    <w:p>
      <w:pPr>
        <w:pStyle w:val="ListBullet"/>
        <w:spacing w:after="100"/>
        <w:ind w:left="720" w:hanging="360"/>
        <w:keepLines/>
        <w:widowControl/>
      </w:pPr>
      <w:r>
        <w:rPr>
          <w:rFonts w:ascii="AppleGothic" w:hAnsi="AppleGothic" w:eastAsia="AppleGothic"/>
          <w:b w:val="0"/>
          <w:color w:val="202A35"/>
          <w:sz w:val="22"/>
        </w:rPr>
        <w:t>☐ 상태 판정은 Notion 원장을 사용하고 Slack·회의록의 자연어 추출은 원문 발췌·링크·미확인 상태를 보존한다.</w:t>
      </w:r>
    </w:p>
    <w:p>
      <w:pPr>
        <w:pStyle w:val="ListBullet"/>
        <w:spacing w:after="100"/>
        <w:ind w:left="720" w:hanging="360"/>
        <w:keepLines/>
        <w:widowControl/>
      </w:pPr>
      <w:r>
        <w:rPr>
          <w:rFonts w:ascii="AppleGothic" w:hAnsi="AppleGothic" w:eastAsia="AppleGothic"/>
          <w:b w:val="0"/>
          <w:color w:val="202A35"/>
          <w:sz w:val="22"/>
        </w:rPr>
        <w:t>☐ 핵심 필드(범위·기한·담당·상태) 충돌만 확인 항목으로 만들고 나머지는 로그로 남긴다.</w:t>
      </w:r>
    </w:p>
    <w:p>
      <w:pPr>
        <w:pStyle w:val="ListBullet"/>
        <w:spacing w:after="100"/>
        <w:ind w:left="720" w:hanging="360"/>
        <w:keepLines/>
        <w:widowControl/>
      </w:pPr>
      <w:r>
        <w:rPr>
          <w:rFonts w:ascii="AppleGothic" w:hAnsi="AppleGothic" w:eastAsia="AppleGothic"/>
          <w:b w:val="0"/>
          <w:color w:val="202A35"/>
          <w:sz w:val="22"/>
        </w:rPr>
        <w:t>☐ GPT 출력은 JSON Schema로 검증하고 실패 시 규칙 기반 사실 목록으로 대체한다.</w:t>
      </w:r>
    </w:p>
    <w:p>
      <w:pPr>
        <w:pStyle w:val="ListBullet"/>
        <w:spacing w:after="100"/>
        <w:ind w:left="720" w:hanging="360"/>
        <w:keepLines/>
        <w:widowControl/>
      </w:pPr>
      <w:r>
        <w:rPr>
          <w:rFonts w:ascii="AppleGothic" w:hAnsi="AppleGothic" w:eastAsia="AppleGothic"/>
          <w:b w:val="0"/>
          <w:color w:val="202A35"/>
          <w:sz w:val="22"/>
        </w:rPr>
        <w:t>☐ 요약 문장마다 최소 1개 이상의 근거 출처를 연결한다.</w:t>
      </w:r>
    </w:p>
    <w:p>
      <w:pPr>
        <w:pStyle w:val="ListBullet"/>
        <w:spacing w:after="100"/>
        <w:ind w:left="720" w:hanging="360"/>
        <w:keepLines/>
        <w:widowControl/>
      </w:pPr>
      <w:r>
        <w:rPr>
          <w:rFonts w:ascii="AppleGothic" w:hAnsi="AppleGothic" w:eastAsia="AppleGothic"/>
          <w:b w:val="0"/>
          <w:color w:val="202A35"/>
          <w:sz w:val="22"/>
        </w:rPr>
        <w:t>☐ 개인 탭의 공개 범위와 사용 목적을 문서화하고 성과 평가 용도로 사용하지 않는다.</w:t>
      </w:r>
    </w:p>
    <w:p>
      <w:pPr>
        <w:pStyle w:val="Heading2"/>
        <w:keepLines/>
        <w:keepNext/>
        <w:widowControl/>
      </w:pPr>
      <w:r>
        <w:t>6.2 1주 파일럿 측정 지표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944"/>
        <w:gridCol w:w="4320"/>
        <w:gridCol w:w="3096"/>
      </w:tblGrid>
      <w:tr>
        <w:trPr>
          <w:tblHeader w:val="true"/>
        </w:trPr>
        <w:tc>
          <w:tcPr>
            <w:tcW w:type="dxa" w:w="194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/>
                <w:color w:val="1F4D78"/>
                <w:sz w:val="18"/>
              </w:rPr>
              <w:t>지표</w:t>
            </w:r>
          </w:p>
        </w:tc>
        <w:tc>
          <w:tcPr>
            <w:tcW w:type="dxa" w:w="43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/>
                <w:color w:val="1F4D78"/>
                <w:sz w:val="18"/>
              </w:rPr>
              <w:t>측정 방법</w:t>
            </w:r>
          </w:p>
        </w:tc>
        <w:tc>
          <w:tcPr>
            <w:tcW w:type="dxa" w:w="309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/>
                <w:color w:val="1F4D78"/>
                <w:sz w:val="18"/>
              </w:rPr>
              <w:t>판정 기준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의존관계 등록률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핵심 스펙 중 의존관계가 있는 비율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60% 미만이면 판정 신뢰 불가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결정 큐 정밀도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표시 안건 중 실제 결정이 필요했던 비율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목표 80% 이상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병목 정밀도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‘대기’ 표시 중 실제 대기였던 비율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오탐을 사례별 분류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확인 부채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생성 확인 건수 대비 처리 건수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미처리 순증가 금지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추가 탐색 횟수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대시보드 후 Slack·Notion 재확인 횟수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감소 추세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데이터 신선도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08:00 수집 성공·출처별 지연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8"/>
              </w:rPr>
              <w:t>실패·지연을 숨기지 않음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Lines/>
        <w:keepNext/>
        <w:widowControl/>
      </w:pPr>
      <w:r>
        <w:t>7. 알려진 한계와 잔여 위험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792"/>
        <w:gridCol w:w="936"/>
        <w:gridCol w:w="5256"/>
        <w:gridCol w:w="2376"/>
      </w:tblGrid>
      <w:tr>
        <w:trPr>
          <w:tblHeader w:val="true"/>
        </w:trPr>
        <w:tc>
          <w:tcPr>
            <w:tcW w:type="dxa" w:w="79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/>
                <w:color w:val="1F4D78"/>
                <w:sz w:val="17"/>
              </w:rPr>
              <w:t>ID</w:t>
            </w:r>
          </w:p>
        </w:tc>
        <w:tc>
          <w:tcPr>
            <w:tcW w:type="dxa" w:w="93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/>
                <w:color w:val="1F4D78"/>
                <w:sz w:val="17"/>
              </w:rPr>
              <w:t>등급</w:t>
            </w:r>
          </w:p>
        </w:tc>
        <w:tc>
          <w:tcPr>
            <w:tcW w:type="dxa" w:w="52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/>
                <w:color w:val="1F4D78"/>
                <w:sz w:val="17"/>
              </w:rPr>
              <w:t>위험</w:t>
            </w:r>
          </w:p>
        </w:tc>
        <w:tc>
          <w:tcPr>
            <w:tcW w:type="dxa" w:w="237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/>
                <w:color w:val="1F4D78"/>
                <w:sz w:val="17"/>
              </w:rPr>
              <w:t>대응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R-01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높음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현재 산출물은 정적 데이터 스냅샷이다. 자동 수집·재시도·실패 알림이 없다.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운영 파이프라인 통합 테스트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R-02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높음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Slack 자연어를 구조화하는 추출 단계의 오탐·미탐이 실제 데이터로 검증되지 않았다.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원문 발췌·미확인 상태·샘플 수기 채점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R-03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높음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의존관계 미등록 시 ‘병목 없음’으로 보일 수 있다.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등록률 노출·기본 템플릿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R-04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중간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프로토타입은 각 프로젝트의 우선 스펙 6개를 상세 노출한다. 전체 52개 탐색성은 별도 확인이 필요하다.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검색·필터·전체 보기 수용성 테스트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R-05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중간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회의록의 실제 범위와 최신성이 검증되지 않았다.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회의록 원본 연결과 수집 커버리지 표시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R-06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중간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담당별 수량은 현재 뷰 기준이라 완료 이력과 총 투입량을 의미하지 않는다.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화면에 기준 문구 상시 표시</w:t>
            </w:r>
          </w:p>
        </w:tc>
      </w:tr>
      <w:tr>
        <w:trPr>
          <w:cantSplit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R-07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낮음</w:t>
            </w:r>
          </w:p>
        </w:tc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대표의 결정을 저장하지 않는 읽기 전용 구조다.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17"/>
              </w:rPr>
              <w:t>의도된 비기능. 원본 시스템에서 후속 반영</w:t>
            </w:r>
          </w:p>
        </w:tc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/>
          </w:tcPr>
          <w:p>
            <w:pPr>
              <w:spacing w:after="80"/>
            </w:pPr>
            <w:r>
              <w:rPr>
                <w:rFonts w:ascii="AppleGothic" w:hAnsi="AppleGothic" w:eastAsia="AppleGothic"/>
                <w:b/>
                <w:color w:val="B42318"/>
                <w:sz w:val="22"/>
              </w:rPr>
              <w:t>가장 위험한 실패</w:t>
            </w:r>
          </w:p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21"/>
              </w:rPr>
              <w:t>잘못된 경고 한두 건보다 더 위험한 것은 의존관계·수집 실패가 누락됐는데도 ‘막힌 것 없음’으로 보이는 조용한 거짓 안심이다. 커버리지와 데이터 신선도를 첫 화면에 함께 보여줘야 한다.</w:t>
            </w:r>
          </w:p>
        </w:tc>
      </w:tr>
    </w:tbl>
    <w:p>
      <w:pPr>
        <w:pStyle w:val="Heading2"/>
        <w:keepLines/>
        <w:keepNext/>
        <w:widowControl/>
      </w:pPr>
      <w:r>
        <w:t>7.1 검증 후 권고</w:t>
      </w:r>
    </w:p>
    <w:p>
      <w:pPr>
        <w:pStyle w:val="ListBullet"/>
        <w:spacing w:after="100"/>
        <w:ind w:left="720" w:hanging="360"/>
        <w:keepLines/>
        <w:widowControl/>
      </w:pPr>
      <w:r>
        <w:rPr>
          <w:rFonts w:ascii="AppleGothic" w:hAnsi="AppleGothic" w:eastAsia="AppleGothic"/>
          <w:b w:val="0"/>
          <w:color w:val="202A35"/>
          <w:sz w:val="22"/>
        </w:rPr>
        <w:t>프로토타입 구조는 유지하되, 실제 구현의 첫 완료 기준을 ‘자동 수집 성공 + 근거 링크 + 열화 표시’로 정한다.</w:t>
      </w:r>
    </w:p>
    <w:p>
      <w:pPr>
        <w:pStyle w:val="ListBullet"/>
        <w:spacing w:after="100"/>
        <w:ind w:left="720" w:hanging="360"/>
        <w:keepLines/>
        <w:widowControl/>
      </w:pPr>
      <w:r>
        <w:rPr>
          <w:rFonts w:ascii="AppleGothic" w:hAnsi="AppleGothic" w:eastAsia="AppleGothic"/>
          <w:b w:val="0"/>
          <w:color w:val="202A35"/>
          <w:sz w:val="22"/>
        </w:rPr>
        <w:t>GPT 문장 품질보다 먼저 입력 커버리지와 충돌 탐지 정확도를 파일럿에서 측정한다.</w:t>
      </w:r>
    </w:p>
    <w:p>
      <w:pPr>
        <w:pStyle w:val="ListBullet"/>
        <w:spacing w:after="100"/>
        <w:ind w:left="720" w:hanging="360"/>
        <w:keepLines/>
        <w:widowControl/>
      </w:pPr>
      <w:r>
        <w:rPr>
          <w:rFonts w:ascii="AppleGothic" w:hAnsi="AppleGothic" w:eastAsia="AppleGothic"/>
          <w:b w:val="0"/>
          <w:color w:val="202A35"/>
          <w:sz w:val="22"/>
        </w:rPr>
        <w:t>대표가 대시보드만 본 뒤 추가 탐색 없이 올바른 다음 행동을 정했는지 사례 단위로 채점한다.</w:t>
      </w:r>
    </w:p>
    <w:p>
      <w:pPr>
        <w:pStyle w:val="ListBullet"/>
        <w:spacing w:after="100"/>
        <w:ind w:left="720" w:hanging="360"/>
        <w:keepLines/>
        <w:widowControl/>
      </w:pPr>
      <w:r>
        <w:rPr>
          <w:rFonts w:ascii="AppleGothic" w:hAnsi="AppleGothic" w:eastAsia="AppleGothic"/>
          <w:b w:val="0"/>
          <w:color w:val="202A35"/>
          <w:sz w:val="22"/>
        </w:rPr>
        <w:t>1주 파일럿에서 결정 큐 정밀도 80% 이상과 확인 부채 비증가를 달성한 뒤 대상 프로젝트를 확대한다.</w:t>
      </w:r>
    </w:p>
    <w:p>
      <w:r>
        <w:br w:type="page"/>
      </w:r>
    </w:p>
    <w:p>
      <w:pPr>
        <w:pStyle w:val="Heading1"/>
        <w:keepLines/>
        <w:keepNext/>
        <w:widowControl/>
      </w:pPr>
      <w:r>
        <w:t>8. 검토자 확인 및 승인</w:t>
      </w:r>
    </w:p>
    <w:p>
      <w:pPr>
        <w:keepLines/>
        <w:widowControl/>
      </w:pPr>
      <w:r>
        <w:rPr>
          <w:rFonts w:ascii="AppleGothic" w:hAnsi="AppleGothic" w:eastAsia="AppleGothic"/>
          <w:b w:val="0"/>
          <w:color w:val="202A35"/>
          <w:sz w:val="22"/>
        </w:rPr>
        <w:t>아래 항목은 실제 운영 데이터가 연결된 뒤 검토자가 직접 확인한다.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160"/>
        <w:gridCol w:w="7200"/>
      </w:tblGrid>
      <w:tr>
        <w:trPr>
          <w:tblHeader w:val="true"/>
        </w:trPr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/>
                <w:color w:val="1F4D78"/>
                <w:sz w:val="20"/>
              </w:rPr>
              <w:t>항목</w:t>
            </w:r>
          </w:p>
        </w:tc>
        <w:tc>
          <w:tcPr>
            <w:tcW w:type="dxa" w:w="7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/>
                <w:color w:val="1F4D78"/>
                <w:sz w:val="20"/>
              </w:rPr>
              <w:t>기록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20"/>
              </w:rPr>
              <w:t>검토자 / 역할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20"/>
              </w:rPr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20"/>
              </w:rPr>
              <w:t>검토 일시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20"/>
              </w:rPr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20"/>
              </w:rPr>
              <w:t>검증 환경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20"/>
              </w:rPr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20"/>
              </w:rPr>
              <w:t>판정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20"/>
              </w:rPr>
              <w:t>☐ 통과   ☐ 조건부 통과   ☐ 재검증   ☐ 실패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20"/>
              </w:rPr>
              <w:t>주요 발견사항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20"/>
              </w:rPr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20"/>
              </w:rPr>
              <w:t>필수 수정사항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20"/>
              </w:rPr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20"/>
              </w:rPr>
              <w:t>서명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color w:val="202A35"/>
                <w:sz w:val="20"/>
              </w:rPr>
            </w:r>
          </w:p>
        </w:tc>
      </w:tr>
    </w:tbl>
    <w:p>
      <w:pPr>
        <w:spacing w:after="0"/>
      </w:pPr>
    </w:p>
    <w:p>
      <w:pPr>
        <w:pStyle w:val="Heading2"/>
        <w:keepLines/>
        <w:keepNext/>
        <w:widowControl/>
      </w:pPr>
      <w:r>
        <w:t>8.1 검토자 최종 질문</w:t>
      </w:r>
    </w:p>
    <w:p>
      <w:pPr>
        <w:pStyle w:val="ListBullet"/>
        <w:spacing w:after="100"/>
        <w:ind w:left="720" w:hanging="360"/>
        <w:keepLines/>
        <w:widowControl/>
      </w:pPr>
      <w:r>
        <w:rPr>
          <w:rFonts w:ascii="AppleGothic" w:hAnsi="AppleGothic" w:eastAsia="AppleGothic"/>
          <w:b w:val="0"/>
          <w:color w:val="202A35"/>
          <w:sz w:val="22"/>
        </w:rPr>
        <w:t>☐ 첫 화면 30초 안에 오늘 확인·결정할 안건을 말할 수 있었는가?</w:t>
      </w:r>
    </w:p>
    <w:p>
      <w:pPr>
        <w:pStyle w:val="ListBullet"/>
        <w:spacing w:after="100"/>
        <w:ind w:left="720" w:hanging="360"/>
        <w:keepLines/>
        <w:widowControl/>
      </w:pPr>
      <w:r>
        <w:rPr>
          <w:rFonts w:ascii="AppleGothic" w:hAnsi="AppleGothic" w:eastAsia="AppleGothic"/>
          <w:b w:val="0"/>
          <w:color w:val="202A35"/>
          <w:sz w:val="22"/>
        </w:rPr>
        <w:t>☐ 마법가마솥이 ‘50% 완료’여도 왜 일정 확인이 필요한지 설명할 수 있었는가?</w:t>
      </w:r>
    </w:p>
    <w:p>
      <w:pPr>
        <w:pStyle w:val="ListBullet"/>
        <w:spacing w:after="100"/>
        <w:ind w:left="720" w:hanging="360"/>
        <w:keepLines/>
        <w:widowControl/>
      </w:pPr>
      <w:r>
        <w:rPr>
          <w:rFonts w:ascii="AppleGothic" w:hAnsi="AppleGothic" w:eastAsia="AppleGothic"/>
          <w:b w:val="0"/>
          <w:color w:val="202A35"/>
          <w:sz w:val="22"/>
        </w:rPr>
        <w:t>☐ 포지 앤 포춘 07/13 일감에서 완료율보다 확인 요청 큐가 중요하다는 점이 보였는가?</w:t>
      </w:r>
    </w:p>
    <w:p>
      <w:pPr>
        <w:pStyle w:val="ListBullet"/>
        <w:spacing w:after="100"/>
        <w:ind w:left="720" w:hanging="360"/>
        <w:keepLines/>
        <w:widowControl/>
      </w:pPr>
      <w:r>
        <w:rPr>
          <w:rFonts w:ascii="AppleGothic" w:hAnsi="AppleGothic" w:eastAsia="AppleGothic"/>
          <w:b w:val="0"/>
          <w:color w:val="202A35"/>
          <w:sz w:val="22"/>
        </w:rPr>
        <w:t>☐ 담당별 흐름을 개인 평가가 아니라 팀 대기 원인 탐색에 사용했는가?</w:t>
      </w:r>
    </w:p>
    <w:p>
      <w:pPr>
        <w:pStyle w:val="ListBullet"/>
        <w:spacing w:after="100"/>
        <w:ind w:left="720" w:hanging="360"/>
        <w:keepLines/>
        <w:widowControl/>
      </w:pPr>
      <w:r>
        <w:rPr>
          <w:rFonts w:ascii="AppleGothic" w:hAnsi="AppleGothic" w:eastAsia="AppleGothic"/>
          <w:b w:val="0"/>
          <w:color w:val="202A35"/>
          <w:sz w:val="22"/>
        </w:rPr>
        <w:t>☐ 모든 핵심 주장에 원문 출처 또는 ‘정보 부족’ 표시가 있었는가?</w:t>
      </w:r>
    </w:p>
    <w:p>
      <w:pPr>
        <w:pStyle w:val="ListBullet"/>
        <w:spacing w:after="100"/>
        <w:ind w:left="720" w:hanging="360"/>
        <w:keepLines/>
        <w:widowControl/>
      </w:pPr>
      <w:r>
        <w:rPr>
          <w:rFonts w:ascii="AppleGothic" w:hAnsi="AppleGothic" w:eastAsia="AppleGothic"/>
          <w:b w:val="0"/>
          <w:color w:val="202A35"/>
          <w:sz w:val="22"/>
        </w:rPr>
        <w:t>☐ 수집 실패·의존관계 누락이 ‘정상’으로 보이지 않았는가?</w:t>
      </w:r>
    </w:p>
    <w:p>
      <w:pPr>
        <w:pStyle w:val="Heading2"/>
        <w:keepLines/>
        <w:keepNext/>
        <w:widowControl/>
      </w:pPr>
      <w:r>
        <w:t>8.2 참조 위치</w:t>
      </w:r>
    </w:p>
    <w:p>
      <w:pPr>
        <w:pStyle w:val="ListBullet"/>
      </w:pPr>
      <w:r>
        <w:rPr>
          <w:rFonts w:ascii="AppleGothic" w:hAnsi="AppleGothic" w:eastAsia="AppleGothic"/>
          <w:b/>
          <w:color w:val="202A35"/>
          <w:sz w:val="20"/>
        </w:rPr>
        <w:t xml:space="preserve">프로토타입 HTML: </w:t>
      </w:r>
      <w:r>
        <w:rPr>
          <w:rFonts w:ascii="AppleGothic" w:hAnsi="AppleGothic" w:eastAsia="AppleGothic"/>
          <w:b w:val="0"/>
          <w:color w:val="64748B"/>
          <w:sz w:val="19"/>
        </w:rPr>
        <w:t>/Users/molip/.gstack/projects/newtaskdashboard/designs/decision-dashboard-20260714/finalized.html</w:t>
      </w:r>
    </w:p>
    <w:p>
      <w:pPr>
        <w:pStyle w:val="ListBullet"/>
      </w:pPr>
      <w:r>
        <w:rPr>
          <w:rFonts w:ascii="AppleGothic" w:hAnsi="AppleGothic" w:eastAsia="AppleGothic"/>
          <w:b/>
          <w:color w:val="202A35"/>
          <w:sz w:val="20"/>
        </w:rPr>
        <w:t xml:space="preserve">프로젝트 리스트: </w:t>
      </w:r>
      <w:hyperlink r:id="rId16">
        <w:r>
          <w:rPr>
            <w:rFonts w:ascii="AppleGothic" w:hAnsi="AppleGothic" w:eastAsia="AppleGothic"/>
            <w:color w:val="2E74B5"/>
            <w:u w:val="single"/>
          </w:rPr>
          <w:t>원문 열기</w:t>
        </w:r>
      </w:hyperlink>
    </w:p>
    <w:p>
      <w:pPr>
        <w:pStyle w:val="ListBullet"/>
      </w:pPr>
      <w:r>
        <w:rPr>
          <w:rFonts w:ascii="AppleGothic" w:hAnsi="AppleGothic" w:eastAsia="AppleGothic"/>
          <w:b/>
          <w:color w:val="202A35"/>
          <w:sz w:val="20"/>
        </w:rPr>
        <w:t xml:space="preserve">피자레디 현재 뷰: </w:t>
      </w:r>
      <w:hyperlink r:id="rId17">
        <w:r>
          <w:rPr>
            <w:rFonts w:ascii="AppleGothic" w:hAnsi="AppleGothic" w:eastAsia="AppleGothic"/>
            <w:color w:val="2E74B5"/>
            <w:u w:val="single"/>
          </w:rPr>
          <w:t>원문 열기</w:t>
        </w:r>
      </w:hyperlink>
    </w:p>
    <w:p>
      <w:pPr>
        <w:pStyle w:val="ListBullet"/>
      </w:pPr>
      <w:r>
        <w:rPr>
          <w:rFonts w:ascii="AppleGothic" w:hAnsi="AppleGothic" w:eastAsia="AppleGothic"/>
          <w:b/>
          <w:color w:val="202A35"/>
          <w:sz w:val="20"/>
        </w:rPr>
        <w:t xml:space="preserve">포지 앤 포춘 현재 뷰: </w:t>
      </w:r>
      <w:hyperlink r:id="rId18">
        <w:r>
          <w:rPr>
            <w:rFonts w:ascii="AppleGothic" w:hAnsi="AppleGothic" w:eastAsia="AppleGothic"/>
            <w:color w:val="2E74B5"/>
            <w:u w:val="single"/>
          </w:rPr>
          <w:t>원문 열기</w:t>
        </w:r>
      </w:hyperlink>
    </w:p>
    <w:p>
      <w:pPr>
        <w:pStyle w:val="ListBullet"/>
      </w:pPr>
      <w:r>
        <w:rPr>
          <w:rFonts w:ascii="AppleGothic" w:hAnsi="AppleGothic" w:eastAsia="AppleGothic"/>
          <w:b/>
          <w:color w:val="202A35"/>
          <w:sz w:val="20"/>
        </w:rPr>
        <w:t xml:space="preserve">마법가마솥 Notion: </w:t>
      </w:r>
      <w:hyperlink r:id="rId11">
        <w:r>
          <w:rPr>
            <w:rFonts w:ascii="AppleGothic" w:hAnsi="AppleGothic" w:eastAsia="AppleGothic"/>
            <w:color w:val="2E74B5"/>
            <w:u w:val="single"/>
          </w:rPr>
          <w:t>원문 열기</w:t>
        </w:r>
      </w:hyperlink>
    </w:p>
    <w:p>
      <w:pPr>
        <w:pStyle w:val="ListBullet"/>
      </w:pPr>
      <w:r>
        <w:rPr>
          <w:rFonts w:ascii="AppleGothic" w:hAnsi="AppleGothic" w:eastAsia="AppleGothic"/>
          <w:b/>
          <w:color w:val="202A35"/>
          <w:sz w:val="20"/>
        </w:rPr>
        <w:t xml:space="preserve">마법가마솥 Slack: </w:t>
      </w:r>
      <w:hyperlink r:id="rId12">
        <w:r>
          <w:rPr>
            <w:rFonts w:ascii="AppleGothic" w:hAnsi="AppleGothic" w:eastAsia="AppleGothic"/>
            <w:color w:val="2E74B5"/>
            <w:u w:val="single"/>
          </w:rPr>
          <w:t>원문 열기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440" w:bottom="1080" w:left="1440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pleGothic" w:hAnsi="AppleGothic" w:eastAsia="AppleGothic"/>
        <w:color w:val="64748B"/>
        <w:sz w:val="18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pleGothic" w:hAnsi="AppleGothic" w:eastAsia="AppleGothic"/>
        <w:b w:val="0"/>
        <w:color w:val="64748B"/>
        <w:sz w:val="17"/>
      </w:rPr>
      <w:t>몰입 업무현황 대시보드  |  검증 문서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ppleGothic" w:hAnsi="AppleGothic" w:eastAsia="AppleGothic"/>
      <w:color w:val="202A3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pleGothic" w:hAnsi="AppleGothic" w:eastAsia="Apple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pleGothic" w:hAnsi="AppleGothic" w:eastAsia="Apple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pleGothic" w:hAnsi="AppleGothic" w:eastAsia="Apple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pleGothic" w:hAnsi="AppleGothic" w:eastAsia="AppleGothic"/>
      <w:b/>
      <w:color w:val="1F4D7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pleGothic" w:hAnsi="AppleGothic" w:eastAsia="AppleGothi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ppleGothic" w:hAnsi="AppleGothic" w:eastAsia="AppleGothic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pleGothic" w:hAnsi="AppleGothic" w:eastAsia="AppleGothi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app.notion.com/p/35eb4a46500380ddb0dde7d8fc52d438" TargetMode="External"/><Relationship Id="rId12" Type="http://schemas.openxmlformats.org/officeDocument/2006/relationships/hyperlink" Target="https://molip0225.slack.com/archives/C05FT5754SK/p1781258173365049?thread_ts=1781258173.365049&amp;cid=C05FT5754SK" TargetMode="Externa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hyperlink" Target="https://app.notion.com/p/27eb4a4650038016a5fef8ce4bff328c?v=27eb4a465003809599ec000c27d45503" TargetMode="External"/><Relationship Id="rId17" Type="http://schemas.openxmlformats.org/officeDocument/2006/relationships/hyperlink" Target="https://app.notion.com/p/265b4a465003807b80adf815349c4562?v=265b4a4650038074a578000c37538021" TargetMode="External"/><Relationship Id="rId18" Type="http://schemas.openxmlformats.org/officeDocument/2006/relationships/hyperlink" Target="https://app.notion.com/p/306b4a4650038140aabbdeb52d7f05ca?v=306b4a465003810b8994000c957221c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업무현황 의사결정 대시보드 검증서</dc:title>
  <dc:subject>의사결정 지연과 팀 대기시간 감소를 위한 기능·데이터·운영 검증</dc:subject>
  <dc:creator>Codex</dc:creator>
  <cp:keywords>업무현황, 의사결정, 프로젝트, 병목, Notion, Slack, GPT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